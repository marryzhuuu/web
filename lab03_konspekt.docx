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i w:val="0"/>
          <w:sz w:val="36"/>
        </w:rPr>
        <w:t>КОНСПЕКТ К ЗАЩИТЕ</w:t>
      </w:r>
    </w:p>
    <w:p>
      <w:pPr>
        <w:jc w:val="center"/>
      </w:pPr>
      <w:r>
        <w:rPr>
          <w:b/>
          <w:i w:val="0"/>
          <w:sz w:val="32"/>
        </w:rPr>
        <w:t>Лабораторная работа №3</w:t>
      </w:r>
    </w:p>
    <w:p>
      <w:pPr>
        <w:jc w:val="center"/>
      </w:pPr>
      <w:r>
        <w:rPr>
          <w:b w:val="0"/>
          <w:i w:val="0"/>
          <w:sz w:val="28"/>
        </w:rPr>
        <w:t>Веб-программирование · ИТМО</w:t>
      </w:r>
    </w:p>
    <w:p>
      <w:pPr>
        <w:jc w:val="center"/>
      </w:pPr>
      <w:r>
        <w:rPr>
          <w:b w:val="0"/>
          <w:i/>
          <w:sz w:val="26"/>
        </w:rPr>
        <w:t>Сценарий Apache Ant: компиляция, тестирование, упаковка</w:t>
      </w:r>
    </w:p>
    <w:p>
      <w:pPr>
        <w:jc w:val="center"/>
      </w:pPr>
      <w:r>
        <w:rPr>
          <w:b w:val="0"/>
          <w:i w:val="0"/>
          <w:color w:val="666666"/>
          <w:sz w:val="22"/>
        </w:rPr>
        <w:t>Студент: Жукова Мария  ·  2026</w:t>
      </w:r>
    </w:p>
    <w:p>
      <w:r>
        <w:br w:type="page"/>
      </w:r>
    </w:p>
    <w:p>
      <w:pPr>
        <w:pStyle w:val="Heading1"/>
      </w:pPr>
      <w:r>
        <w:t>ЧАСТЬ 1. ЧТО МЫ СДЕЛАЛИ В ПОСЛЕДНИХ ДВУХ КОММИТАХ</w:t>
      </w:r>
    </w:p>
    <w:p>
      <w:r>
        <w:rPr>
          <w:b w:val="0"/>
          <w:i w:val="0"/>
          <w:sz w:val="24"/>
        </w:rPr>
        <w:t>В рамках данной лабораторной работы мы написали полный сценарий сборки (build script)</w:t>
        <w:br/>
        <w:t>для утилиты Apache Ant. Сценарий реализует все 15 целей (targets), требуемых заданием,</w:t>
        <w:br/>
        <w:t>и вынесены все переменные в отдельный файл build.properties.</w:t>
      </w:r>
    </w:p>
    <w:p/>
    <w:p>
      <w:pPr>
        <w:pStyle w:val="Heading2"/>
      </w:pPr>
      <w:r>
        <w:t>1.1  Коммит 2: «auto-commit: watched classes unchanged»</w:t>
      </w:r>
    </w:p>
    <w:p>
      <w:r>
        <w:rPr>
          <w:b/>
          <w:i w:val="0"/>
          <w:sz w:val="24"/>
        </w:rPr>
        <w:t xml:space="preserve">Что добавлено:  </w:t>
      </w:r>
      <w:r>
        <w:rPr>
          <w:b w:val="0"/>
          <w:i w:val="0"/>
          <w:sz w:val="24"/>
        </w:rPr>
        <w:t>Это главный коммит — в нём появились все ключевые файлы лабораторной: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build.xml — </w:t>
      </w:r>
      <w:r>
        <w:rPr>
          <w:b w:val="0"/>
          <w:i w:val="0"/>
          <w:sz w:val="24"/>
        </w:rPr>
        <w:t>build.xml  — главный сценарий Ant (599 строк), содержащий все 15 целей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build.properties — </w:t>
      </w:r>
      <w:r>
        <w:rPr>
          <w:b w:val="0"/>
          <w:i w:val="0"/>
          <w:sz w:val="24"/>
        </w:rPr>
        <w:t>build.properties  — файл параметров (55 строк): все переменные, пути, настройки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messages_ru.properties — </w:t>
      </w:r>
      <w:r>
        <w:rPr>
          <w:b w:val="0"/>
          <w:i w:val="0"/>
          <w:sz w:val="24"/>
        </w:rPr>
        <w:t>src/main/resources/l10n/messages_ru.properties  — файл локализации на русском языке (для цели native2ascii)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AreaCheckBeanTest.java — </w:t>
      </w:r>
      <w:r>
        <w:rPr>
          <w:b w:val="0"/>
          <w:i w:val="0"/>
          <w:sz w:val="24"/>
        </w:rPr>
        <w:t>src/test/java/bean/AreaCheckBeanTest.java  — JUnit 5 тесты (14 тест-кейсов)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Apache-Ant.md — </w:t>
      </w:r>
      <w:r>
        <w:rPr>
          <w:b w:val="0"/>
          <w:i w:val="0"/>
          <w:sz w:val="24"/>
        </w:rPr>
        <w:t>Apache-Ant.md  — документация/шпаргалка по Ant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lib/ — </w:t>
      </w:r>
      <w:r>
        <w:rPr>
          <w:b w:val="0"/>
          <w:i w:val="0"/>
          <w:sz w:val="24"/>
        </w:rPr>
        <w:t>lib/.gitkeep, lib/test/.gitkeep, lib/war/.gitkeep  — пустые заглушки для папок с зависимостями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.gitignore — </w:t>
      </w:r>
      <w:r>
        <w:rPr>
          <w:b w:val="0"/>
          <w:i w:val="0"/>
          <w:sz w:val="24"/>
        </w:rPr>
        <w:t>.gitignore обновлён  — исключены артефакты сборки</w:t>
      </w:r>
    </w:p>
    <w:p/>
    <w:p>
      <w:r>
        <w:rPr>
          <w:b w:val="0"/>
          <w:i w:val="0"/>
          <w:sz w:val="24"/>
        </w:rPr>
        <w:t>Этот коммит выполнен автоматически самой же целью diff из build.xml:</w:t>
        <w:br/>
        <w:t>цель проверила git status, убедилась что AreaCheckBean.java и DatabaseService.java</w:t>
        <w:br/>
        <w:t>не изменялись, и сделала коммит — именно поэтому в сообщении написано «auto-commit».</w:t>
      </w:r>
    </w:p>
    <w:p/>
    <w:p>
      <w:pPr>
        <w:pStyle w:val="Heading2"/>
      </w:pPr>
      <w:r>
        <w:t>1.2  Коммит 1: «fix: ant music»</w:t>
      </w:r>
    </w:p>
    <w:p>
      <w:r>
        <w:rPr>
          <w:b/>
          <w:i w:val="0"/>
          <w:sz w:val="24"/>
        </w:rPr>
        <w:t xml:space="preserve">Что изменено:  </w:t>
      </w:r>
      <w:r>
        <w:rPr>
          <w:b w:val="0"/>
          <w:i w:val="0"/>
          <w:sz w:val="24"/>
        </w:rPr>
        <w:t>Это исправление в build.xml. Задача:</w:t>
      </w:r>
    </w:p>
    <w:p>
      <w:r>
        <w:rPr>
          <w:b w:val="0"/>
          <w:i w:val="0"/>
          <w:sz w:val="24"/>
        </w:rPr>
        <w:t>Цель music (воспроизведение звука после сборки) изначально использовала</w:t>
        <w:br/>
        <w:t>встроенную Ant-задачу &lt;sound&gt;, но она требует Java Sound API и не работала</w:t>
        <w:br/>
        <w:t>в серверном окружении (нет аудиоустройства). Исправление заменило &lt;sound&gt;</w:t>
        <w:br/>
        <w:t>на вызов системной утилиты aplay через &lt;exec&gt;.</w:t>
      </w:r>
    </w:p>
    <w:p>
      <w:r>
        <w:rPr>
          <w:b w:val="0"/>
          <w:i w:val="0"/>
          <w:sz w:val="24"/>
        </w:rPr>
        <w:t>Было: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&lt;sound loops="0"&gt;</w:t>
        <w:br/>
        <w:t xml:space="preserve">    &lt;success source="${music.file}"/&gt;</w:t>
        <w:br/>
        <w:t>&lt;/sound&gt;</w:t>
      </w:r>
    </w:p>
    <w:p>
      <w:r>
        <w:rPr>
          <w:b w:val="0"/>
          <w:i w:val="0"/>
          <w:sz w:val="24"/>
        </w:rPr>
        <w:t>Стало: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&lt;exec executable="aplay" failonerror="false"&gt;</w:t>
        <w:br/>
        <w:t xml:space="preserve">    &lt;arg value="${music.file}"/&gt;</w:t>
        <w:br/>
        <w:t>&lt;/exec&gt;</w:t>
      </w:r>
    </w:p>
    <w:p>
      <w:r>
        <w:rPr>
          <w:b w:val="0"/>
          <w:i w:val="0"/>
          <w:sz w:val="24"/>
        </w:rPr>
        <w:t>Атрибут failonerror="false" означает: даже если aplay не найден</w:t>
        <w:br/>
        <w:t>(нет звуковой карты), Ant не упадёт с ошибкой — просто пропустит воспроизведение.</w:t>
      </w:r>
    </w:p>
    <w:p>
      <w:r>
        <w:br w:type="page"/>
      </w:r>
    </w:p>
    <w:p>
      <w:pPr>
        <w:pStyle w:val="Heading1"/>
      </w:pPr>
      <w:r>
        <w:t>ЧАСТЬ 2. АРХИТЕКТУРА ПРОЕКТА И СТРУКТУРА СЦЕНАРИЯ</w:t>
      </w:r>
    </w:p>
    <w:p>
      <w:pPr>
        <w:pStyle w:val="Heading2"/>
      </w:pPr>
      <w:r>
        <w:t>2.1  Структура каталогов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web-03/</w:t>
        <w:br/>
        <w:t>├── build.xml          ← главный сценарий Ant</w:t>
        <w:br/>
        <w:t>├── build.properties   ← все переменные (параметры)</w:t>
        <w:br/>
        <w:t>├── .env               ← секреты (пароли), переопределяет build.properties</w:t>
        <w:br/>
        <w:t>├── build.gradle       ← Gradle нужен только для загрузки зависимостей в lib/</w:t>
        <w:br/>
        <w:t>├── src/</w:t>
        <w:br/>
        <w:t>│   ├── main/</w:t>
        <w:br/>
        <w:t>│   │   ├── java/       ← исходные .java файлы</w:t>
        <w:br/>
        <w:t>│   │   │   ├── bean/AreaCheckBean.java</w:t>
        <w:br/>
        <w:t>│   │   │   ├── bean/ResultsBean.java</w:t>
        <w:br/>
        <w:t>│   │   │   ├── entity/Result.java</w:t>
        <w:br/>
        <w:t>│   │   │   ├── service/DatabaseService.java</w:t>
        <w:br/>
        <w:t>│   │   │   ├── validator/CoordinatesValidator.java</w:t>
        <w:br/>
        <w:t>│   │   │   └── converter/DoubleConverter.java</w:t>
        <w:br/>
        <w:t>│   │   ├── webapp/     ← JSF-страницы, WEB-INF/web.xml</w:t>
        <w:br/>
        <w:t>│   │   └── resources/l10n/messages_ru.properties  ← локализация</w:t>
        <w:br/>
        <w:t>│   └── test/java/bean/AreaCheckBeanTest.java      ← JUnit тесты</w:t>
        <w:br/>
        <w:t>├── lib/               ← JAR-зависимости (копируются Gradle)</w:t>
        <w:br/>
        <w:t>│   ├── *.jar          ← compile-зависимости</w:t>
        <w:br/>
        <w:t>│   ├── test/*.jar     ← JUnit 5</w:t>
        <w:br/>
        <w:t>│   └── war/*.jar      ← зависимости внутри WAR</w:t>
        <w:br/>
        <w:t>└── build/ant/         ← артефакты сборки (генерируется)</w:t>
        <w:br/>
        <w:t xml:space="preserve">    ├── classes/       ← скомпилированные .class</w:t>
        <w:br/>
        <w:t xml:space="preserve">    ├── dist/web.war   ← готовый архив</w:t>
        <w:br/>
        <w:t xml:space="preserve">    ├── reports/       ← XML-отчёты JUnit</w:t>
        <w:br/>
        <w:t xml:space="preserve">    └── javadoc/       ← сгенерированная документация</w:t>
      </w:r>
    </w:p>
    <w:p/>
    <w:p>
      <w:pPr>
        <w:pStyle w:val="Heading2"/>
      </w:pPr>
      <w:r>
        <w:t>2.2  Файл параметров build.properties</w:t>
      </w:r>
    </w:p>
    <w:p>
      <w:r>
        <w:rPr>
          <w:b w:val="0"/>
          <w:i w:val="0"/>
          <w:sz w:val="24"/>
        </w:rPr>
        <w:t>Все переменные и константы вынесены в build.properties, как того требует задание.</w:t>
        <w:br/>
        <w:t>Это ключевое требование — сценарий build.xml не должен содержать «магических строк».</w:t>
      </w:r>
    </w:p>
    <w:p>
      <w:r>
        <w:rPr>
          <w:b w:val="0"/>
          <w:i w:val="0"/>
          <w:sz w:val="24"/>
        </w:rPr>
        <w:t>Структура файла по секциям: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Директории исходного кода: src.dir, test.src.dir, webapp.dir, l10n.src.dir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Директории сборки: build.dir, classes.dir, dist.dir, reports.dir, javadoc.dir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Артефакт: war.name=web.war, app.version=1.0.0, main.class=bean.AreaCheckBean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Сервер Helios: helios.user, helios.host, helios.port, helios.password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Наблюдаемые классы для цели diff: watch.classes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Правила переименования для цели alt: alt.token, alt.replacement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Альтернативные JDK для цели env: env.java.home.1, env.java.home.2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Музыка: music.file=/usr/share/sounds/alsa/Front_Center.wav</w:t>
      </w:r>
    </w:p>
    <w:p/>
    <w:p>
      <w:r>
        <w:rPr>
          <w:b w:val="0"/>
          <w:i w:val="0"/>
          <w:sz w:val="24"/>
        </w:rPr>
        <w:t>Файл .env может переопределять любые параметры (прежде всего пароли).</w:t>
        <w:br/>
        <w:t>В build.xml сначала загружается .env, затем build.properties —</w:t>
        <w:br/>
        <w:t>Ant читает первое найденное значение, поэтому .env «побеждает»: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&lt;!-- В начале build.xml --&gt;</w:t>
        <w:br/>
        <w:t>&lt;property file=".env"/&gt;</w:t>
        <w:br/>
        <w:t>&lt;property file="build.properties"/&gt;</w:t>
      </w:r>
    </w:p>
    <w:p>
      <w:r>
        <w:br w:type="page"/>
      </w:r>
    </w:p>
    <w:p>
      <w:pPr>
        <w:pStyle w:val="Heading1"/>
      </w:pPr>
      <w:r>
        <w:t>ЧАСТЬ 3. РАЗБОР КАЖДОЙ ЦЕЛИ (TARGET) В BUILD.XML</w:t>
      </w:r>
    </w:p>
    <w:p>
      <w:pPr>
        <w:pStyle w:val="Heading2"/>
      </w:pPr>
      <w:r>
        <w:t>3.1  compile — компиляция исходного кода</w:t>
      </w:r>
    </w:p>
    <w:p>
      <w:r>
        <w:rPr>
          <w:b w:val="0"/>
          <w:i w:val="0"/>
          <w:sz w:val="24"/>
        </w:rPr>
        <w:t>Цель: скомпилировать все .java файлы из src/main/java в build/ant/classes.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&lt;target name="compile" depends="-init"</w:t>
        <w:br/>
        <w:t xml:space="preserve">        description="Компиляция исходных кодов проекта"&gt;</w:t>
        <w:br/>
        <w:t xml:space="preserve">    &lt;javac srcdir="${src.dir}"</w:t>
        <w:br/>
        <w:t xml:space="preserve">           destdir="${classes.dir}"</w:t>
        <w:br/>
        <w:t xml:space="preserve">           classpathref="compile.classpath"</w:t>
        <w:br/>
        <w:t xml:space="preserve">           source="${java.source}"</w:t>
        <w:br/>
        <w:t xml:space="preserve">           target="${java.target}"</w:t>
        <w:br/>
        <w:t xml:space="preserve">           encoding="UTF-8"</w:t>
        <w:br/>
        <w:t xml:space="preserve">           includeantruntime="false"</w:t>
        <w:br/>
        <w:t xml:space="preserve">           debug="true"/&gt;</w:t>
        <w:br/>
        <w:t xml:space="preserve">    &lt;echo message="COMPILE OK"/&gt;</w:t>
        <w:br/>
        <w:t>&lt;/target&gt;</w:t>
      </w:r>
    </w:p>
    <w:p>
      <w:r>
        <w:rPr>
          <w:b w:val="0"/>
          <w:i w:val="0"/>
          <w:sz w:val="24"/>
        </w:rPr>
        <w:t>Зависит от внутренней цели -init, которая создаёт выходные директории (mkdir).</w:t>
      </w:r>
    </w:p>
    <w:p>
      <w:r>
        <w:rPr>
          <w:b w:val="0"/>
          <w:i w:val="0"/>
          <w:sz w:val="24"/>
        </w:rPr>
        <w:t>srcdir и destdir берутся из build.properties. Версия Java: 17.</w:t>
      </w:r>
    </w:p>
    <w:p/>
    <w:p>
      <w:pPr>
        <w:pStyle w:val="Heading2"/>
      </w:pPr>
      <w:r>
        <w:t>3.2  build — компиляция + упаковка в WAR</w:t>
      </w:r>
    </w:p>
    <w:p>
      <w:r>
        <w:rPr>
          <w:b w:val="0"/>
          <w:i w:val="0"/>
          <w:sz w:val="24"/>
        </w:rPr>
        <w:t>Цель: вызвать compile, затем упаковать всё в WAR-архив (аналог JAR для веб-приложений).</w:t>
        <w:br/>
        <w:t>В задании требуется JAR, но т.к. проект — веб-приложение, используется WAR.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&lt;target name="build" depends="compile"&gt;</w:t>
        <w:br/>
        <w:t xml:space="preserve">    &lt;manifest file="${build.dir}/MANIFEST.MF"&gt;</w:t>
        <w:br/>
        <w:t xml:space="preserve">        &lt;attribute name="Implementation-Title"   value="${ant.project.name}"/&gt;</w:t>
        <w:br/>
        <w:t xml:space="preserve">        &lt;attribute name="Implementation-Version" value="${app.version}"/&gt;</w:t>
        <w:br/>
        <w:t xml:space="preserve">        &lt;attribute name="Main-Class"             value="${main.class}"/&gt;</w:t>
        <w:br/>
        <w:t xml:space="preserve">        &lt;attribute name="Built-By"               value="${user.name}"/&gt;</w:t>
        <w:br/>
        <w:t xml:space="preserve">        &lt;attribute name="Build-Time"             value="${build.timestamp}"/&gt;</w:t>
        <w:br/>
        <w:t xml:space="preserve">    &lt;/manifest&gt;</w:t>
        <w:br/>
        <w:t xml:space="preserve">    &lt;war destfile="${dist.dir}/${war.name}"</w:t>
        <w:br/>
        <w:t xml:space="preserve">         webxml="${webapp.dir}/WEB-INF/web.xml"</w:t>
        <w:br/>
        <w:t xml:space="preserve">         manifest="${build.dir}/MANIFEST.MF"&gt;</w:t>
        <w:br/>
        <w:t xml:space="preserve">        &lt;fileset dir="${webapp.dir}"&gt;</w:t>
        <w:br/>
        <w:t xml:space="preserve">            &lt;exclude name="WEB-INF/web.xml"/&gt;</w:t>
        <w:br/>
        <w:t xml:space="preserve">        &lt;/fileset&gt;</w:t>
        <w:br/>
        <w:t xml:space="preserve">        &lt;classes dir="${classes.dir}"/&gt;</w:t>
        <w:br/>
        <w:t xml:space="preserve">        &lt;lib dir="${lib.war.dir}" includes="*.jar"/&gt;</w:t>
        <w:br/>
        <w:t xml:space="preserve">    &lt;/war&gt;</w:t>
        <w:br/>
        <w:t>&lt;/target&gt;</w:t>
      </w:r>
    </w:p>
    <w:p>
      <w:r>
        <w:rPr>
          <w:b w:val="0"/>
          <w:i w:val="0"/>
          <w:sz w:val="24"/>
        </w:rPr>
        <w:t>MANIFEST.MF — метаданные архива. Задание требует включить версию и главный класс.</w:t>
        <w:br/>
        <w:t>Мы добавляем: Implementation-Version (= 1.0.0), Main-Class (= bean.AreaCheckBean),</w:t>
        <w:br/>
        <w:t>а также Built-By и Build-Time для полноты.</w:t>
      </w:r>
    </w:p>
    <w:p/>
    <w:p>
      <w:pPr>
        <w:pStyle w:val="Heading2"/>
      </w:pPr>
      <w:r>
        <w:t>3.3  clean — удаление артефактов сборки</w:t>
      </w:r>
    </w:p>
    <w:p>
      <w:r>
        <w:rPr>
          <w:b w:val="0"/>
          <w:i w:val="0"/>
          <w:sz w:val="24"/>
        </w:rPr>
        <w:t>Цель: удалить папку build/ant/ (классы, dist, reports) и файлы .md5/.sha1 рядом с исходниками.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&lt;target name="clean"&gt;</w:t>
        <w:br/>
        <w:t xml:space="preserve">    &lt;delete dir="${build.dir}"/&gt;</w:t>
        <w:br/>
        <w:t xml:space="preserve">    &lt;delete&gt;</w:t>
        <w:br/>
        <w:t xml:space="preserve">        &lt;fileset dir="${src.dir}" includes="**/*.md5 **/*.sha1"</w:t>
        <w:br/>
        <w:t xml:space="preserve">                 erroronmissingdir="false"/&gt;</w:t>
        <w:br/>
        <w:t xml:space="preserve">    &lt;/delete&gt;</w:t>
        <w:br/>
        <w:t xml:space="preserve">    &lt;echo message="CLEAN OK"/&gt;</w:t>
        <w:br/>
        <w:t>&lt;/target&gt;</w:t>
      </w:r>
    </w:p>
    <w:p>
      <w:r>
        <w:rPr>
          <w:b w:val="0"/>
          <w:i w:val="0"/>
          <w:sz w:val="24"/>
        </w:rPr>
        <w:t>erroronmissingdir="false" — Ant не упадёт, если папка уже удалена</w:t>
        <w:br/>
        <w:t>(idempotentность: можно вызывать clean несколько раз подряд).</w:t>
      </w:r>
    </w:p>
    <w:p/>
    <w:p>
      <w:pPr>
        <w:pStyle w:val="Heading2"/>
      </w:pPr>
      <w:r>
        <w:t>3.4  test — запуск JUnit 5 тестов</w:t>
      </w:r>
    </w:p>
    <w:p>
      <w:r>
        <w:rPr>
          <w:b w:val="0"/>
          <w:i w:val="0"/>
          <w:sz w:val="24"/>
        </w:rPr>
        <w:t>Цель: перед тестами вызвать build (через зависимость -compile-tests → build),</w:t>
        <w:br/>
        <w:t>скомпилировать тестовые классы, затем запустить JUnit 5 через &lt;junitlauncher&gt;.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&lt;target name="test" depends="-compile-tests"&gt;</w:t>
        <w:br/>
        <w:t xml:space="preserve">    &lt;mkdir dir="${reports.dir}"/&gt;</w:t>
        <w:br/>
        <w:t xml:space="preserve">    &lt;junitlauncher haltonfailure="true" printSummary="true"&gt;</w:t>
        <w:br/>
        <w:t xml:space="preserve">        &lt;classpath refid="test.classpath"/&gt;</w:t>
        <w:br/>
        <w:t xml:space="preserve">        &lt;testclasses outputdir="${reports.dir}"&gt;</w:t>
        <w:br/>
        <w:t xml:space="preserve">            &lt;fileset dir="${test.classes.dir}" includes="**/*Test.class"/&gt;</w:t>
        <w:br/>
        <w:t xml:space="preserve">            &lt;listener type="legacy-xml"   sendSysOut="true"/&gt;</w:t>
        <w:br/>
        <w:t xml:space="preserve">            &lt;listener type="legacy-plain" sendSysOut="true"/&gt;</w:t>
        <w:br/>
        <w:t xml:space="preserve">        &lt;/testclasses&gt;</w:t>
        <w:br/>
        <w:t xml:space="preserve">    &lt;/junitlauncher&gt;</w:t>
        <w:br/>
        <w:t>&lt;/target&gt;</w:t>
      </w:r>
    </w:p>
    <w:p>
      <w:r>
        <w:rPr>
          <w:b w:val="0"/>
          <w:i w:val="0"/>
          <w:sz w:val="24"/>
        </w:rPr>
        <w:t>haltonfailure="true" — если хоть один тест упал, Ant останавливается с кодом ошибки.</w:t>
        <w:br/>
        <w:t>Listener legacy-xml генерирует XML-отчёты в build/ant/reports/ — они нужны для цели report.</w:t>
      </w:r>
    </w:p>
    <w:p/>
    <w:p>
      <w:pPr>
        <w:pStyle w:val="Heading2"/>
      </w:pPr>
      <w:r>
        <w:t>3.5  scp — копирование WAR на сервер Helios</w:t>
      </w:r>
    </w:p>
    <w:p>
      <w:r>
        <w:rPr>
          <w:b w:val="0"/>
          <w:i w:val="0"/>
          <w:sz w:val="24"/>
        </w:rPr>
        <w:t>Цель: вызвать build, затем скопировать WAR-файл по SCP на учебный сервер se.ifmo.ru.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&lt;target name="scp" depends="build"&gt;</w:t>
        <w:br/>
        <w:t xml:space="preserve">    &lt;scp file="${dist.dir}/${war.name}"</w:t>
        <w:br/>
        <w:t xml:space="preserve">         todir="${helios.user}@${helios.host}:${helios.deploy.path}"</w:t>
        <w:br/>
        <w:t xml:space="preserve">         password="${helios.password}"</w:t>
        <w:br/>
        <w:t xml:space="preserve">         port="${helios.port}"</w:t>
        <w:br/>
        <w:t xml:space="preserve">         trust="true"</w:t>
        <w:br/>
        <w:t xml:space="preserve">         failonerror="true"/&gt;</w:t>
        <w:br/>
        <w:t>&lt;/target&gt;</w:t>
      </w:r>
    </w:p>
    <w:p>
      <w:r>
        <w:rPr>
          <w:b w:val="0"/>
          <w:i w:val="0"/>
          <w:sz w:val="24"/>
        </w:rPr>
        <w:t>trust="true" — не проверять fingerprint сервера (без этого Ant требует known_hosts).</w:t>
        <w:br/>
        <w:t>Параметры сервера: se.ifmo.ru:2222, путь /home/studs/s381731/web-03/.</w:t>
        <w:br/>
        <w:t>Пароль вынесен в .env и не хранится в репозитории.</w:t>
      </w:r>
    </w:p>
    <w:p>
      <w:pPr>
        <w:ind w:left="454"/>
      </w:pPr>
      <w:r>
        <w:rPr>
          <w:i/>
          <w:color w:val="444488"/>
          <w:sz w:val="20"/>
        </w:rPr>
        <w:t>Примечание: Задача scp — не встроенная в Ant, требует ant-jsch.jar в пути к классам.</w:t>
      </w:r>
    </w:p>
    <w:p/>
    <w:p>
      <w:pPr>
        <w:pStyle w:val="Heading2"/>
      </w:pPr>
      <w:r>
        <w:t>3.6  doc — Javadoc + MD5/SHA-1 в MANIFEST.MF</w:t>
      </w:r>
    </w:p>
    <w:p>
      <w:r>
        <w:rPr>
          <w:b w:val="0"/>
          <w:i w:val="0"/>
          <w:sz w:val="24"/>
        </w:rPr>
        <w:t>Цель: сгенерировать документацию Javadoc, вычислить MD5 и SHA-1</w:t>
        <w:br/>
        <w:t>по всем .java файлам, добавить их в MANIFEST.MF, затем переупаковать WAR.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&lt;target name="doc" depends="build"&gt;</w:t>
        <w:br/>
        <w:t xml:space="preserve">    &lt;javadoc sourcepath="${src.dir}" destdir="${javadoc.dir}"</w:t>
        <w:br/>
        <w:t xml:space="preserve">             encoding="UTF-8" author="true" version="true"/&gt;</w:t>
        <w:br/>
        <w:br/>
        <w:t xml:space="preserve">    &lt;checksum algorithm="MD5"  property="src.md5"&gt;</w:t>
        <w:br/>
        <w:t xml:space="preserve">        &lt;fileset dir="${src.dir}" includes="**/*.java"/&gt;</w:t>
        <w:br/>
        <w:t xml:space="preserve">    &lt;/checksum&gt;</w:t>
        <w:br/>
        <w:t xml:space="preserve">    &lt;checksum algorithm="SHA-1" property="src.sha1"&gt;</w:t>
        <w:br/>
        <w:t xml:space="preserve">        &lt;fileset dir="${src.dir}" includes="**/*.java"/&gt;</w:t>
        <w:br/>
        <w:t xml:space="preserve">    &lt;/checksum&gt;</w:t>
        <w:br/>
        <w:br/>
        <w:t xml:space="preserve">    &lt;war destfile="${dist.dir}/${war.name}" update="true"&gt;</w:t>
        <w:br/>
        <w:t xml:space="preserve">        &lt;zipfileset dir="${javadoc.dir}" prefix="javadoc"/&gt;</w:t>
        <w:br/>
        <w:t xml:space="preserve">        &lt;manifest&gt;</w:t>
        <w:br/>
        <w:t xml:space="preserve">            &lt;attribute name="Source-MD5"  value="${src.md5}"/&gt;</w:t>
        <w:br/>
        <w:t xml:space="preserve">            &lt;attribute name="Source-SHA1" value="${src.sha1}"/&gt;</w:t>
        <w:br/>
        <w:t xml:space="preserve">        &lt;/manifest&gt;</w:t>
        <w:br/>
        <w:t xml:space="preserve">    &lt;/war&gt;</w:t>
        <w:br/>
        <w:t>&lt;/target&gt;</w:t>
      </w:r>
    </w:p>
    <w:p>
      <w:r>
        <w:rPr>
          <w:b w:val="0"/>
          <w:i w:val="0"/>
          <w:sz w:val="24"/>
        </w:rPr>
        <w:t>&lt;checksum&gt; вычисляет хэш. Когда передаётся fileset с несколькими файлами</w:t>
        <w:br/>
        <w:t>и один property — Ant вычисляет агрегированный хэш (XOR MD5 каждого файла).</w:t>
        <w:br/>
        <w:t>update="true" в &lt;war&gt; — дополняет существующий архив, не пересоздаёт его.</w:t>
      </w:r>
    </w:p>
    <w:p/>
    <w:p>
      <w:pPr>
        <w:pStyle w:val="Heading2"/>
      </w:pPr>
      <w:r>
        <w:t>3.7  xml — валидация XML-файлов</w:t>
      </w:r>
    </w:p>
    <w:p>
      <w:r>
        <w:rPr>
          <w:b w:val="0"/>
          <w:i w:val="0"/>
          <w:sz w:val="24"/>
        </w:rPr>
        <w:t>Цель: проверить все .xml файлы проекта на корректность (well-formed XML).</w:t>
        <w:br/>
        <w:t>Исключаем build/, .gradle/, .idea/, wildfly/ — там могут быть системные файлы.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&lt;target name="xml"&gt;</w:t>
        <w:br/>
        <w:t xml:space="preserve">    &lt;xmlvalidate failonerror="true" warn="true" lenient="false"&gt;</w:t>
        <w:br/>
        <w:t xml:space="preserve">        &lt;fileset dir="${basedir}"&gt;</w:t>
        <w:br/>
        <w:t xml:space="preserve">            &lt;include  name="**/*.xml"/&gt;</w:t>
        <w:br/>
        <w:t xml:space="preserve">            &lt;exclude  name="build/**"/&gt;</w:t>
        <w:br/>
        <w:t xml:space="preserve">            &lt;exclude  name="wildfly/**"/&gt;</w:t>
        <w:br/>
        <w:t xml:space="preserve">        &lt;/fileset&gt;</w:t>
        <w:br/>
        <w:t xml:space="preserve">    &lt;/xmlvalidate&gt;</w:t>
        <w:br/>
        <w:t>&lt;/target&gt;</w:t>
      </w:r>
    </w:p>
    <w:p>
      <w:r>
        <w:rPr>
          <w:b w:val="0"/>
          <w:i w:val="0"/>
          <w:sz w:val="24"/>
        </w:rPr>
        <w:t>lenient="false" — строгая проверка. failonerror="true" — Ant упадёт,</w:t>
        <w:br/>
        <w:t>если найдёт невалидный XML.</w:t>
      </w:r>
    </w:p>
    <w:p/>
    <w:p>
      <w:pPr>
        <w:pStyle w:val="Heading2"/>
      </w:pPr>
      <w:r>
        <w:t>3.8  native2ascii — преобразование файлов локализации</w:t>
      </w:r>
    </w:p>
    <w:p>
      <w:r>
        <w:rPr>
          <w:b w:val="0"/>
          <w:i w:val="0"/>
          <w:sz w:val="24"/>
        </w:rPr>
        <w:t>Цель: преобразовать UTF-8 файлы .properties в ASCII-форму \uXXXX.</w:t>
        <w:br/>
        <w:t>Это нужно, потому что Java ResourceBundle в старых версиях читает</w:t>
        <w:br/>
        <w:t>только ASCII в .properties файлах.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&lt;target name="native2ascii"&gt;</w:t>
        <w:br/>
        <w:t xml:space="preserve">    &lt;mkdir dir="${l10n.out.dir}"/&gt;</w:t>
        <w:br/>
        <w:t xml:space="preserve">    &lt;native2ascii encoding="UTF-8"</w:t>
        <w:br/>
        <w:t xml:space="preserve">                  src="${l10n.src.dir}"</w:t>
        <w:br/>
        <w:t xml:space="preserve">                  dest="${l10n.out.dir}"</w:t>
        <w:br/>
        <w:t xml:space="preserve">                  includes="**/*.properties"/&gt;</w:t>
        <w:br/>
        <w:t>&lt;/target&gt;</w:t>
      </w:r>
    </w:p>
    <w:p>
      <w:r>
        <w:rPr>
          <w:b w:val="0"/>
          <w:i w:val="0"/>
          <w:sz w:val="24"/>
        </w:rPr>
        <w:t>Пример преобразования:  Лабораторная  →  \u041b\u0430\u0431\u043e\u0440\u0430\u0442\u043e\u0440\u043d\u0430\u044f</w:t>
        <w:br/>
        <w:t>Файл messages_ru.properties содержит все строки интерфейса на русском.</w:t>
        <w:br/>
        <w:t>Это лучший способ тестирования цели: строки видны в исходнике как кириллица,</w:t>
        <w:br/>
        <w:t>а после native2ascii — как escape-последовательности.</w:t>
      </w:r>
    </w:p>
    <w:p/>
    <w:p>
      <w:pPr>
        <w:pStyle w:val="Heading2"/>
      </w:pPr>
      <w:r>
        <w:t>3.9  music — воспроизведение звука после build</w:t>
      </w:r>
    </w:p>
    <w:p>
      <w:r>
        <w:rPr>
          <w:b w:val="0"/>
          <w:i w:val="0"/>
          <w:sz w:val="24"/>
        </w:rPr>
        <w:t>Цель: вызвать build, затем воспроизвести аудиофайл через системную утилиту aplay.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&lt;target name="music" depends="build"&gt;</w:t>
        <w:br/>
        <w:t xml:space="preserve">    &lt;exec executable="aplay" failonerror="false"&gt;</w:t>
        <w:br/>
        <w:t xml:space="preserve">        &lt;arg value="${music.file}"/&gt;</w:t>
        <w:br/>
        <w:t xml:space="preserve">    &lt;/exec&gt;</w:t>
        <w:br/>
        <w:t xml:space="preserve">    &lt;echo message="BUILD+MUSIC OK"/&gt;</w:t>
        <w:br/>
        <w:t>&lt;/target&gt;</w:t>
      </w:r>
    </w:p>
    <w:p>
      <w:r>
        <w:rPr>
          <w:b w:val="0"/>
          <w:i w:val="0"/>
          <w:sz w:val="24"/>
        </w:rPr>
        <w:t>music.file указывает на /usr/share/sounds/alsa/Front_Center.wav —</w:t>
        <w:br/>
        <w:t>стандартный WAV-файл в Linux. failonerror="false" — без звуковой карты Ant не падает.</w:t>
      </w:r>
    </w:p>
    <w:p/>
    <w:p>
      <w:pPr>
        <w:pStyle w:val="Heading2"/>
      </w:pPr>
      <w:r>
        <w:t>3.10  diff — проверка git status и автокоммит</w:t>
      </w:r>
    </w:p>
    <w:p>
      <w:r>
        <w:rPr>
          <w:b w:val="0"/>
          <w:i w:val="0"/>
          <w:sz w:val="24"/>
        </w:rPr>
        <w:t>Цель: проверить, изменились ли «охраняемые» классы (AreaCheckBean.java,</w:t>
        <w:br/>
        <w:t>DatabaseService.java). Если нет — выполнить git commit.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&lt;target name="diff"&gt;</w:t>
        <w:br/>
        <w:t xml:space="preserve">    &lt;!-- Запускаем git status --porcelain --&gt;</w:t>
        <w:br/>
        <w:t xml:space="preserve">    &lt;exec executable="git" outputproperty="git.status.out" failonerror="false"&gt;</w:t>
        <w:br/>
        <w:t xml:space="preserve">        &lt;arg value="status"/&gt;</w:t>
        <w:br/>
        <w:t xml:space="preserve">        &lt;arg value="--porcelain"/&gt;</w:t>
        <w:br/>
        <w:t xml:space="preserve">    &lt;/exec&gt;</w:t>
        <w:br/>
        <w:br/>
        <w:t xml:space="preserve">    &lt;!-- Проверяем: есть ли охраняемые файлы в выводе? --&gt;</w:t>
        <w:br/>
        <w:t xml:space="preserve">    &lt;condition property="watched.modified"&gt;</w:t>
        <w:br/>
        <w:t xml:space="preserve">        &lt;or&gt;</w:t>
        <w:br/>
        <w:t xml:space="preserve">            &lt;contains string="${git.status.out}" substring="AreaCheckBean.java"/&gt;</w:t>
        <w:br/>
        <w:t xml:space="preserve">            &lt;contains string="${git.status.out}" substring="DatabaseService.java"/&gt;</w:t>
        <w:br/>
        <w:t xml:space="preserve">        &lt;/or&gt;</w:t>
        <w:br/>
        <w:t xml:space="preserve">    &lt;/condition&gt;</w:t>
        <w:br/>
        <w:br/>
        <w:t xml:space="preserve">    &lt;!-- Коммитим только если watched.modified НЕ установлен --&gt;</w:t>
        <w:br/>
        <w:t xml:space="preserve">    &lt;antcall target="-diff-commit"/&gt;</w:t>
        <w:br/>
        <w:t xml:space="preserve">    &lt;antcall target="-diff-skip"/&gt;</w:t>
        <w:br/>
        <w:t>&lt;/target&gt;</w:t>
        <w:br/>
        <w:br/>
        <w:t>&lt;target name="-diff-commit" unless="watched.modified"&gt;</w:t>
        <w:br/>
        <w:t xml:space="preserve">    &lt;exec executable="git"&gt;&lt;arg value="add"/&gt;&lt;arg value="-A"/&gt;&lt;/exec&gt;</w:t>
        <w:br/>
        <w:t xml:space="preserve">    &lt;exec executable="git"&gt;</w:t>
        <w:br/>
        <w:t xml:space="preserve">        &lt;arg value="commit"/&gt;&lt;arg value="-m"/&gt;</w:t>
        <w:br/>
        <w:t xml:space="preserve">        &lt;arg value="auto-commit: watched classes unchanged [${build.timestamp}]"/&gt;</w:t>
        <w:br/>
        <w:t xml:space="preserve">    &lt;/exec&gt;</w:t>
        <w:br/>
        <w:t>&lt;/target&gt;</w:t>
        <w:br/>
        <w:br/>
        <w:t>&lt;target name="-diff-skip" if="watched.modified"&gt;</w:t>
        <w:br/>
        <w:t xml:space="preserve">    &lt;echo message="DIFF SKIP — watched classes изменены, коммит отменён"/&gt;</w:t>
        <w:br/>
        <w:t>&lt;/target&gt;</w:t>
      </w:r>
    </w:p>
    <w:p>
      <w:r>
        <w:rPr>
          <w:b w:val="0"/>
          <w:i w:val="0"/>
          <w:sz w:val="24"/>
        </w:rPr>
        <w:t>--porcelain — машиночитаемый вывод git status (одна строка = один изменённый файл).</w:t>
        <w:br/>
        <w:t>&lt;condition&gt; устанавливает свойство watched.modified если в выводе есть имена охраняемых файлов.</w:t>
        <w:br/>
        <w:t>unless="..." и if="..." — условное выполнение целей в Ant.</w:t>
      </w:r>
    </w:p>
    <w:p>
      <w:pPr>
        <w:ind w:left="454"/>
      </w:pPr>
      <w:r>
        <w:rPr>
          <w:i/>
          <w:color w:val="444488"/>
          <w:sz w:val="20"/>
        </w:rPr>
        <w:t>Примечание: В задании упоминается SVN, но в нашем проекте используется Git — принцип тот же.</w:t>
      </w:r>
    </w:p>
    <w:p/>
    <w:p>
      <w:pPr>
        <w:pStyle w:val="Heading2"/>
      </w:pPr>
      <w:r>
        <w:t>3.11  report — сохранение JUnit XML отчёта в git</w:t>
      </w:r>
    </w:p>
    <w:p>
      <w:r>
        <w:rPr>
          <w:b w:val="0"/>
          <w:i w:val="0"/>
          <w:sz w:val="24"/>
        </w:rPr>
        <w:t>Цель: запустить тесты (depends="test"), затем добавить XML-отчёты</w:t>
        <w:br/>
        <w:t>в git и выполнить коммит.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&lt;target name="report" depends="test"&gt;</w:t>
        <w:br/>
        <w:t xml:space="preserve">    &lt;tstamp&gt;&lt;format property="report.ts" pattern="yyyyMMdd-HHmmss"/&gt;&lt;/tstamp&gt;</w:t>
        <w:br/>
        <w:t xml:space="preserve">    &lt;exec executable="git" failonerror="true"&gt;</w:t>
        <w:br/>
        <w:t xml:space="preserve">        &lt;arg value="add"/&gt;&lt;arg value="${reports.dir}"/&gt;</w:t>
        <w:br/>
        <w:t xml:space="preserve">    &lt;/exec&gt;</w:t>
        <w:br/>
        <w:t xml:space="preserve">    &lt;exec executable="git" failonerror="false"&gt;</w:t>
        <w:br/>
        <w:t xml:space="preserve">        &lt;arg value="commit"/&gt;&lt;arg value="-m"/&gt;</w:t>
        <w:br/>
        <w:t xml:space="preserve">        &lt;arg value="test report ${report.ts} [ant]"/&gt;</w:t>
        <w:br/>
        <w:t xml:space="preserve">    &lt;/exec&gt;</w:t>
        <w:br/>
        <w:t xml:space="preserve">    &lt;echo message="REPORT OK → git committed [${report.ts}]"/&gt;</w:t>
        <w:br/>
        <w:t>&lt;/target&gt;</w:t>
      </w:r>
    </w:p>
    <w:p>
      <w:r>
        <w:rPr>
          <w:b w:val="0"/>
          <w:i w:val="0"/>
          <w:sz w:val="24"/>
        </w:rPr>
        <w:t>&lt;tstamp&gt; — получить текущую дату/время. format pattern — формат Java DateFormat.</w:t>
        <w:br/>
        <w:t>failonerror="false" в commit — если нечего коммитить (отчёт не изменился), git вернёт</w:t>
        <w:br/>
        <w:t>ненулевой код, но Ant не упадёт.</w:t>
      </w:r>
    </w:p>
    <w:p/>
    <w:p>
      <w:pPr>
        <w:pStyle w:val="Heading2"/>
      </w:pPr>
      <w:r>
        <w:t>3.12  env — сборка в альтернативных Java-окружениях</w:t>
      </w:r>
    </w:p>
    <w:p>
      <w:r>
        <w:rPr>
          <w:b w:val="0"/>
          <w:i w:val="0"/>
          <w:sz w:val="24"/>
        </w:rPr>
        <w:t>Цель: скомпилировать проект двумя разными JDK (Java 17 и Java 21)</w:t>
        <w:br/>
        <w:t>и получить два WAR-файла: env1-web.war и env2-web.war.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&lt;target name="env"&gt;</w:t>
        <w:br/>
        <w:t xml:space="preserve">    &lt;antcall target="clean"/&gt;</w:t>
        <w:br/>
        <w:t xml:space="preserve">    &lt;!-- Окружение 1: java-17 --&gt;</w:t>
        <w:br/>
        <w:t xml:space="preserve">    &lt;javac srcdir="${src.dir}" destdir="${classes.dir}"</w:t>
        <w:br/>
        <w:t xml:space="preserve">           fork="true"</w:t>
        <w:br/>
        <w:t xml:space="preserve">           executable="${env.java.home.1}/bin/javac"</w:t>
        <w:br/>
        <w:t xml:space="preserve">           source="${java.source}" target="${java.target}"/&gt;</w:t>
        <w:br/>
        <w:t xml:space="preserve">    &lt;war destfile="${dist.dir}/env1-${war.name}" .../&gt;</w:t>
        <w:br/>
        <w:br/>
        <w:t xml:space="preserve">    &lt;!-- Окружение 2: java-21 --&gt;</w:t>
        <w:br/>
        <w:t xml:space="preserve">    &lt;antcall target="clean"/&gt;</w:t>
        <w:br/>
        <w:t xml:space="preserve">    &lt;javac ... executable="${env.java.home.2}/bin/javac"/&gt;</w:t>
        <w:br/>
        <w:t xml:space="preserve">    &lt;war destfile="${dist.dir}/env2-${war.name}" .../&gt;</w:t>
        <w:br/>
        <w:t>&lt;/target&gt;</w:t>
      </w:r>
    </w:p>
    <w:p>
      <w:r>
        <w:rPr>
          <w:b w:val="0"/>
          <w:i w:val="0"/>
          <w:sz w:val="24"/>
        </w:rPr>
        <w:t>fork="true" — запускает javac в отдельном процессе с указанным executable.</w:t>
        <w:br/>
        <w:t>Без fork Ant использовал бы JDK, которым запущен сам.</w:t>
        <w:br/>
        <w:t>env.java.home.1=/usr/lib/jvm/java-17-openjdk-amd64</w:t>
        <w:br/>
        <w:t>env.java.home.2=/usr/lib/jvm/java-21-openjdk-amd64</w:t>
      </w:r>
    </w:p>
    <w:p/>
    <w:p>
      <w:pPr>
        <w:pStyle w:val="Heading2"/>
      </w:pPr>
      <w:r>
        <w:t>3.13  alt — альтернативная версия с переименованными классами</w:t>
      </w:r>
    </w:p>
    <w:p>
      <w:r>
        <w:rPr>
          <w:b w:val="0"/>
          <w:i w:val="0"/>
          <w:sz w:val="24"/>
        </w:rPr>
        <w:t>Цель: создать копию исходников, переименовать класс и метод</w:t>
        <w:br/>
        <w:t>через регулярные выражения, скомпилировать и упаковать.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&lt;target name="alt"&gt;</w:t>
        <w:br/>
        <w:t xml:space="preserve">    &lt;antcall target="build"/&gt;</w:t>
        <w:br/>
        <w:t xml:space="preserve">    &lt;copy todir="${alt.dir}/src"&gt;</w:t>
        <w:br/>
        <w:t xml:space="preserve">        &lt;fileset dir="${src.dir}" includes="**/*.java"/&gt;</w:t>
        <w:br/>
        <w:t xml:space="preserve">    &lt;/copy&gt;</w:t>
        <w:br/>
        <w:br/>
        <w:t xml:space="preserve">    &lt;!-- Переименовать класс: AreaCheckBean → AreaValidatorBean --&gt;</w:t>
        <w:br/>
        <w:t xml:space="preserve">    &lt;replaceregexp flags="g" byline="false"&gt;</w:t>
        <w:br/>
        <w:t xml:space="preserve">        &lt;regexp pattern="${alt.token}"/&gt;</w:t>
        <w:br/>
        <w:t xml:space="preserve">        &lt;substitution expression="${alt.replacement}"/&gt;</w:t>
        <w:br/>
        <w:t xml:space="preserve">        &lt;fileset dir="${alt.dir}/src" includes="**/*.java"/&gt;</w:t>
        <w:br/>
        <w:t xml:space="preserve">    &lt;/replaceregexp&gt;</w:t>
        <w:br/>
        <w:br/>
        <w:t xml:space="preserve">    &lt;!-- Переименовать метод: checkArea → validateArea --&gt;</w:t>
        <w:br/>
        <w:t xml:space="preserve">    &lt;replaceregexp flags="g" byline="false"&gt;</w:t>
        <w:br/>
        <w:t xml:space="preserve">        &lt;regexp pattern="${alt.method.token}"/&gt;</w:t>
        <w:br/>
        <w:t xml:space="preserve">        &lt;substitution expression="${alt.method.replacement}"/&gt;</w:t>
        <w:br/>
        <w:t xml:space="preserve">        &lt;fileset dir="${alt.dir}/src" includes="**/*.java"/&gt;</w:t>
        <w:br/>
        <w:t xml:space="preserve">    &lt;/replaceregexp&gt;</w:t>
        <w:br/>
        <w:br/>
        <w:t xml:space="preserve">    &lt;!-- Переименовать файл: AreaCheckBean.java → AreaValidatorBean.java --&gt;</w:t>
        <w:br/>
        <w:t xml:space="preserve">    &lt;move file="${alt.dir}/src/bean/${alt.token}.java"</w:t>
        <w:br/>
        <w:t xml:space="preserve">          tofile="${alt.dir}/src/bean/${alt.replacement}.java"/&gt;</w:t>
        <w:br/>
        <w:br/>
        <w:t xml:space="preserve">    &lt;javac srcdir="${alt.dir}/src" destdir="${alt.dir}/classes" .../&gt;</w:t>
        <w:br/>
        <w:t xml:space="preserve">    &lt;war destfile="${alt.dir}/alt-${war.name}" .../&gt;</w:t>
        <w:br/>
        <w:t>&lt;/target&gt;</w:t>
      </w:r>
    </w:p>
    <w:p>
      <w:r>
        <w:rPr>
          <w:b w:val="0"/>
          <w:i w:val="0"/>
          <w:sz w:val="24"/>
        </w:rPr>
        <w:t>flags="g" — глобальная замена (все вхождения). byline="false" —</w:t>
        <w:br/>
        <w:t>не ограничивать поиск одной строкой.</w:t>
        <w:br/>
        <w:t>Переменные alt.token=AreaCheckBean, alt.replacement=AreaValidatorBean</w:t>
        <w:br/>
        <w:t>определены в build.properties.</w:t>
      </w:r>
    </w:p>
    <w:p/>
    <w:p>
      <w:pPr>
        <w:pStyle w:val="Heading2"/>
      </w:pPr>
      <w:r>
        <w:t>3.14  team — сборка двух предыдущих ревизий git</w:t>
      </w:r>
    </w:p>
    <w:p>
      <w:r>
        <w:rPr>
          <w:b w:val="0"/>
          <w:i w:val="0"/>
          <w:sz w:val="24"/>
        </w:rPr>
        <w:t>Цель: достать из git 2 предыдущие ревизии, скомпилировать каждую</w:t>
        <w:br/>
        <w:t>и упаковать все WAR в ZIP-архив team-builds.zip.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# Алгоритм (реализован через shell-скрипт в &lt;echo&gt; + &lt;exec&gt;):</w:t>
        <w:br/>
        <w:t>COMMITS=$(git log --format='%H' | sed -n '2,3p')  # ревизии HEAD~1 и HEAD~2</w:t>
        <w:br/>
        <w:br/>
        <w:t>for COMMIT in $COMMITS; do</w:t>
        <w:br/>
        <w:t xml:space="preserve">    git archive $COMMIT | tar -x -C $WDIR    # распаковать ревизию</w:t>
        <w:br/>
        <w:t xml:space="preserve">    javac ... -d $CDIR $SRC/**/*.java        # скомпилировать</w:t>
        <w:br/>
        <w:t xml:space="preserve">    jar -cf rev$IDX-web.war -C $CDIR .      # упаковать</w:t>
        <w:br/>
        <w:t>done</w:t>
        <w:br/>
        <w:br/>
        <w:t>zip -j team-builds.zip rev*.war              # упаковать всё в ZIP</w:t>
      </w:r>
    </w:p>
    <w:p>
      <w:r>
        <w:rPr>
          <w:b w:val="0"/>
          <w:i w:val="0"/>
          <w:sz w:val="24"/>
        </w:rPr>
        <w:t>Почему shell-скрипт, а не Ant-задачи? В Ant нет простого способа итерировать</w:t>
        <w:br/>
        <w:t>по динамическому списку (коммитам). Скрипт записывается в файл через &lt;echo file="..."&gt;,</w:t>
        <w:br/>
        <w:t>делается исполняемым через &lt;chmod&gt; и запускается через &lt;exec executable="bash"&gt;.</w:t>
      </w:r>
    </w:p>
    <w:p/>
    <w:p>
      <w:pPr>
        <w:pStyle w:val="Heading2"/>
      </w:pPr>
      <w:r>
        <w:t>3.15  history — поиск последней рабочей ревизии</w:t>
      </w:r>
    </w:p>
    <w:p>
      <w:r>
        <w:rPr>
          <w:b w:val="0"/>
          <w:i w:val="0"/>
          <w:sz w:val="24"/>
        </w:rPr>
        <w:t>Цель: если текущий код не компилируется, перебрать историю git</w:t>
        <w:br/>
        <w:t>(от HEAD к началу) и найти последний коммит, который компилировался.</w:t>
        <w:br/>
        <w:t>Сохранить diff между найденной рабочей ревизией и следующей (сломавшей) ревизией.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# Алгоритм:</w:t>
        <w:br/>
        <w:t># 1. Попробовать скомпилировать текущий HEAD</w:t>
        <w:br/>
        <w:t>#    Если OK → выйти с HISTORY OK</w:t>
        <w:br/>
        <w:t># 2. Получить все коммиты: git log --format='%H'</w:t>
        <w:br/>
        <w:t># 3. Для каждого коммита:</w:t>
        <w:br/>
        <w:t>#    - git archive $COMMIT | tar -x  (распаковать)</w:t>
        <w:br/>
        <w:t>#    - javac ... (попробовать скомпилировать)</w:t>
        <w:br/>
        <w:t>#    - Если успех → это LAST_GOOD</w:t>
        <w:br/>
        <w:t>#      Найти NEXT = первый сломанный коммит</w:t>
        <w:br/>
        <w:t>#      git diff $LAST_GOOD $NEXT &gt; history-diff.txt</w:t>
        <w:br/>
        <w:t>#      Выйти</w:t>
        <w:br/>
        <w:t># 4. Если ни одна ревизия не компилируется → сообщить об этом</w:t>
      </w:r>
    </w:p>
    <w:p>
      <w:r>
        <w:rPr>
          <w:b w:val="0"/>
          <w:i w:val="0"/>
          <w:sz w:val="24"/>
        </w:rPr>
        <w:t>Сохранённый history-diff.txt показывает какие именно изменения «сломали» проект.</w:t>
        <w:br/>
        <w:t>Это полезный инструмент для отладки регрессий.</w:t>
      </w:r>
    </w:p>
    <w:p>
      <w:r>
        <w:br w:type="page"/>
      </w:r>
    </w:p>
    <w:p>
      <w:pPr>
        <w:pStyle w:val="Heading1"/>
      </w:pPr>
      <w:r>
        <w:t>ЧАСТЬ 4. JUNIT-ТЕСТЫ — AreaCheckBeanTest</w:t>
      </w:r>
    </w:p>
    <w:p>
      <w:r>
        <w:rPr>
          <w:b w:val="0"/>
          <w:i w:val="0"/>
          <w:sz w:val="24"/>
        </w:rPr>
        <w:t>Тестируемый метод: AreaCheckBean.checkArea(double x, double y, double r).</w:t>
        <w:br/>
        <w:t>Метод проверяет, попадает ли точка (x, y) в закрашенную область при заданном радиусе r.</w:t>
      </w:r>
    </w:p>
    <w:p>
      <w:pPr>
        <w:pStyle w:val="Heading2"/>
      </w:pPr>
      <w:r>
        <w:t>4.1  Логика области</w:t>
      </w:r>
    </w:p>
    <w:p>
      <w:r>
        <w:rPr>
          <w:b w:val="0"/>
          <w:i w:val="0"/>
          <w:sz w:val="24"/>
        </w:rPr>
        <w:t>Область состоит из трёх частей (на плоскости XY):</w:t>
        <w:br/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I квадрант: </w:t>
      </w:r>
      <w:r>
        <w:rPr>
          <w:b w:val="0"/>
          <w:i w:val="0"/>
          <w:sz w:val="24"/>
        </w:rPr>
        <w:t>Четверть окружности в первом квадранте (x≥0, y≥0): x² + y² ≤ (r/2)²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III квадрант: </w:t>
      </w:r>
      <w:r>
        <w:rPr>
          <w:b w:val="0"/>
          <w:i w:val="0"/>
          <w:sz w:val="24"/>
        </w:rPr>
        <w:t>Прямоугольник в третьем квадранте (x≤0, y≤0): x ∈ [-r/2, 0], y ∈ [-r, 0]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IV квадрант: </w:t>
      </w:r>
      <w:r>
        <w:rPr>
          <w:b w:val="0"/>
          <w:i w:val="0"/>
          <w:sz w:val="24"/>
        </w:rPr>
        <w:t>Прямоугольный треугольник в четвёртом квадранте (x≥0, y≤0): y ≥ x - r/2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II квадрант: </w:t>
      </w:r>
      <w:r>
        <w:rPr>
          <w:b w:val="0"/>
          <w:i w:val="0"/>
          <w:sz w:val="24"/>
        </w:rPr>
        <w:t>Второй квадрант (x&lt;0, y&gt;0) — вне области, всегда false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public static boolean checkArea(double x, double y, double r) {</w:t>
        <w:br/>
        <w:t xml:space="preserve">    // I квадрант: четверть окружности</w:t>
        <w:br/>
        <w:t xml:space="preserve">    if (x &gt;= 0 &amp;&amp; y &gt;= 0)</w:t>
        <w:br/>
        <w:t xml:space="preserve">        return (x*x + y*y) &lt;= (r*r / 4);</w:t>
        <w:br/>
        <w:t xml:space="preserve">    // III квадрант: прямоугольник</w:t>
        <w:br/>
        <w:t xml:space="preserve">    if (x &lt;= 0 &amp;&amp; y &lt;= 0)</w:t>
        <w:br/>
        <w:t xml:space="preserve">        return x &gt;= -r/2 &amp;&amp; y &gt;= -r;</w:t>
        <w:br/>
        <w:t xml:space="preserve">    // IV квадрант: треугольник</w:t>
        <w:br/>
        <w:t xml:space="preserve">    if (x &gt;= 0 &amp;&amp; y &lt;= 0)</w:t>
        <w:br/>
        <w:t xml:space="preserve">        return y &gt;= x - r/2;</w:t>
        <w:br/>
        <w:t xml:space="preserve">    return false;  // II квадрант</w:t>
        <w:br/>
        <w:t>}</w:t>
      </w:r>
    </w:p>
    <w:p/>
    <w:p>
      <w:pPr>
        <w:pStyle w:val="Heading2"/>
      </w:pPr>
      <w:r>
        <w:t>4.2  Список тест-кейсов (14 штук)</w:t>
      </w:r>
    </w:p>
    <w:p>
      <w:r>
        <w:rPr>
          <w:b w:val="0"/>
          <w:i w:val="0"/>
          <w:sz w:val="24"/>
        </w:rPr>
        <w:t>Тесты организованы по квадрантам: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firstQuadrant_insideCircle: </w:t>
      </w:r>
      <w:r>
        <w:rPr>
          <w:b w:val="0"/>
          <w:i w:val="0"/>
          <w:sz w:val="24"/>
        </w:rPr>
        <w:t>r=2, точка (0.5, 0.5): 0.25+0.25=0.5 ≤ 1 → true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firstQuadrant_outsideCircle: </w:t>
      </w:r>
      <w:r>
        <w:rPr>
          <w:b w:val="0"/>
          <w:i w:val="0"/>
          <w:sz w:val="24"/>
        </w:rPr>
        <w:t>r=2, точка (1.0, 1.0): 1+1=2 &gt; 1 → false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firstQuadrant_onCircleBoundary: </w:t>
      </w:r>
      <w:r>
        <w:rPr>
          <w:b w:val="0"/>
          <w:i w:val="0"/>
          <w:sz w:val="24"/>
        </w:rPr>
        <w:t>r=2, точка (1.0, 0.0): на границе окружности → true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thirdQuadrant_insideRect: </w:t>
      </w:r>
      <w:r>
        <w:rPr>
          <w:b w:val="0"/>
          <w:i w:val="0"/>
          <w:sz w:val="24"/>
        </w:rPr>
        <w:t>r=2, точка (-0.5, -1.0): x≥-1, y≥-2 → true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thirdQuadrant_outsideByX: </w:t>
      </w:r>
      <w:r>
        <w:rPr>
          <w:b w:val="0"/>
          <w:i w:val="0"/>
          <w:sz w:val="24"/>
        </w:rPr>
        <w:t>r=2, точка (-1.5, -1.0): x &lt; -1 → false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thirdQuadrant_outsideByY: </w:t>
      </w:r>
      <w:r>
        <w:rPr>
          <w:b w:val="0"/>
          <w:i w:val="0"/>
          <w:sz w:val="24"/>
        </w:rPr>
        <w:t>r=2, точка (-0.5, -2.5): y &lt; -2 → false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thirdQuadrant_onCorner: </w:t>
      </w:r>
      <w:r>
        <w:rPr>
          <w:b w:val="0"/>
          <w:i w:val="0"/>
          <w:sz w:val="24"/>
        </w:rPr>
        <w:t>r=2, точка (-1.0, -2.0): угол прямоугольника → true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fourthQuadrant_insideTriangle: </w:t>
      </w:r>
      <w:r>
        <w:rPr>
          <w:b w:val="0"/>
          <w:i w:val="0"/>
          <w:sz w:val="24"/>
        </w:rPr>
        <w:t>r=2, точка (0.5, -0.3): -0.3 ≥ 0.5-1 = -0.5 → true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fourthQuadrant_outsideTriangle: </w:t>
      </w:r>
      <w:r>
        <w:rPr>
          <w:b w:val="0"/>
          <w:i w:val="0"/>
          <w:sz w:val="24"/>
        </w:rPr>
        <w:t>r=2, точка (1.0, -0.1): -0.1 &lt; 1-1=0 → false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fourthQuadrant_onHypotenuse: </w:t>
      </w:r>
      <w:r>
        <w:rPr>
          <w:b w:val="0"/>
          <w:i w:val="0"/>
          <w:sz w:val="24"/>
        </w:rPr>
        <w:t>r=2, точка (0.5, -0.5): -0.5 = 0.5-1 → true (граница)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secondQuadrant_alwaysFalse: </w:t>
      </w:r>
      <w:r>
        <w:rPr>
          <w:b w:val="0"/>
          <w:i w:val="0"/>
          <w:sz w:val="24"/>
        </w:rPr>
        <w:t>точка (-1.0, 1.0): II квадрант → false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origin_isInside: </w:t>
      </w:r>
      <w:r>
        <w:rPr>
          <w:b w:val="0"/>
          <w:i w:val="0"/>
          <w:sz w:val="24"/>
        </w:rPr>
        <w:t>точка (0,0): начало координат → true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radiusScaling_smallRadius[r=1, (0.4,0)]: </w:t>
      </w:r>
      <w:r>
        <w:rPr>
          <w:b w:val="0"/>
          <w:i w:val="0"/>
          <w:sz w:val="24"/>
        </w:rPr>
        <w:t>0.4 ≤ 0.5 → true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radiusScaling_smallRadius[r=1, (0.6,0)]: </w:t>
      </w:r>
      <w:r>
        <w:rPr>
          <w:b w:val="0"/>
          <w:i w:val="0"/>
          <w:sz w:val="24"/>
        </w:rPr>
        <w:t>0.6 &gt; 0.5 → false</w:t>
      </w:r>
    </w:p>
    <w:p>
      <w:r>
        <w:br w:type="page"/>
      </w:r>
    </w:p>
    <w:p>
      <w:pPr>
        <w:pStyle w:val="Heading1"/>
      </w:pPr>
      <w:r>
        <w:t>ЧАСТЬ 5. ОТВЕТЫ НА ТЕОРЕТИЧЕСКИЕ ВОПРОСЫ К ЗАЩИТЕ</w:t>
      </w:r>
    </w:p>
    <w:p>
      <w:pPr>
        <w:pStyle w:val="Heading2"/>
      </w:pPr>
      <w:r>
        <w:t>Вопрос 1. Тестирование ПО. Цель тестирования, виды тестирования</w:t>
      </w:r>
    </w:p>
    <w:p>
      <w:r>
        <w:rPr>
          <w:b w:val="0"/>
          <w:i w:val="0"/>
          <w:sz w:val="24"/>
        </w:rPr>
        <w:t>Тестирование программного обеспечения — это процесс проверки соответствия</w:t>
        <w:br/>
        <w:t>реального поведения программы ожидаемому, а также нахождения ошибок до того,</w:t>
        <w:br/>
        <w:t>как продукт попадёт к пользователям.</w:t>
      </w:r>
    </w:p>
    <w:p>
      <w:r>
        <w:rPr>
          <w:b w:val="0"/>
          <w:i w:val="0"/>
          <w:sz w:val="24"/>
        </w:rPr>
        <w:t>Главная цель тестирования: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Убедиться, что программа делает то, что от неё ожидается (функциональность)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Убедиться, что программа не делает того, чего от неё не ожидается (отсутствие багов)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Повысить уверенность в качестве кода при изменениях (регрессионная безопасность)</w:t>
      </w:r>
    </w:p>
    <w:p>
      <w:r>
        <w:rPr>
          <w:b w:val="0"/>
          <w:i w:val="0"/>
          <w:sz w:val="24"/>
        </w:rPr>
        <w:t>Виды тестирования по уровню: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Unit / Модульное — </w:t>
      </w:r>
      <w:r>
        <w:rPr>
          <w:b w:val="0"/>
          <w:i w:val="0"/>
          <w:sz w:val="24"/>
        </w:rPr>
        <w:t>Unit-тестирование (модульное): тест одного метода/класса в изоляции. Например, AreaCheckBeanTest тестирует только checkArea().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Интеграционное — </w:t>
      </w:r>
      <w:r>
        <w:rPr>
          <w:b w:val="0"/>
          <w:i w:val="0"/>
          <w:sz w:val="24"/>
        </w:rPr>
        <w:t>Интеграционное: тест взаимодействия нескольких компонентов вместе (например, Bean + DatabaseService).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Системное — </w:t>
      </w:r>
      <w:r>
        <w:rPr>
          <w:b w:val="0"/>
          <w:i w:val="0"/>
          <w:sz w:val="24"/>
        </w:rPr>
        <w:t>Системное: тест всей системы целиком (веб-страница → бин → БД → ответ).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Приёмочное — </w:t>
      </w:r>
      <w:r>
        <w:rPr>
          <w:b w:val="0"/>
          <w:i w:val="0"/>
          <w:sz w:val="24"/>
        </w:rPr>
        <w:t>Приёмочное (acceptance): проверка бизнес-требований. Делается заказчиком.</w:t>
      </w:r>
    </w:p>
    <w:p>
      <w:r>
        <w:rPr>
          <w:b w:val="0"/>
          <w:i w:val="0"/>
          <w:sz w:val="24"/>
        </w:rPr>
        <w:t>Виды по характеру: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Функциональное — проверяет «что» делает система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Нагрузочное (performance) — как ведёт себя под нагрузкой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Регрессионное — убеждается, что новые изменения не сломали старое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Smoke-тестирование — быстрая базовая проверка («работает вообще?»)</w:t>
      </w:r>
    </w:p>
    <w:p/>
    <w:p>
      <w:pPr>
        <w:pStyle w:val="Heading2"/>
      </w:pPr>
      <w:r>
        <w:t>Вопрос 2. Модульное тестирование: основные принципы и подходы</w:t>
      </w:r>
    </w:p>
    <w:p>
      <w:r>
        <w:rPr>
          <w:b w:val="0"/>
          <w:i w:val="0"/>
          <w:sz w:val="24"/>
        </w:rPr>
        <w:t>Модульное (unit) тестирование — тестирование отдельных единиц кода (функций,</w:t>
        <w:br/>
        <w:t>методов, классов) в изоляции от остальной системы.</w:t>
      </w:r>
    </w:p>
    <w:p>
      <w:r>
        <w:rPr>
          <w:b w:val="0"/>
          <w:i w:val="0"/>
          <w:sz w:val="24"/>
        </w:rPr>
        <w:t>Ключевые принципы: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Isolation — </w:t>
      </w:r>
      <w:r>
        <w:rPr>
          <w:b w:val="0"/>
          <w:i w:val="0"/>
          <w:sz w:val="24"/>
        </w:rPr>
        <w:t>Изолированность: тест не зависит от файловой системы, базы данных, сети. Зависимости заменяются заглушками (mock, stub).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Fast — </w:t>
      </w:r>
      <w:r>
        <w:rPr>
          <w:b w:val="0"/>
          <w:i w:val="0"/>
          <w:sz w:val="24"/>
        </w:rPr>
        <w:t>Быстрота: юнит-тесты должны выполняться за миллисекунды.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Repeatable — </w:t>
      </w:r>
      <w:r>
        <w:rPr>
          <w:b w:val="0"/>
          <w:i w:val="0"/>
          <w:sz w:val="24"/>
        </w:rPr>
        <w:t>Повторяемость: тест всегда даёт одинаковый результат вне зависимости от окружения.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Self-contained — </w:t>
      </w:r>
      <w:r>
        <w:rPr>
          <w:b w:val="0"/>
          <w:i w:val="0"/>
          <w:sz w:val="24"/>
        </w:rPr>
        <w:t>Самодостаточность: тест не зависит от порядка запуска других тестов.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Small — </w:t>
      </w:r>
      <w:r>
        <w:rPr>
          <w:b w:val="0"/>
          <w:i w:val="0"/>
          <w:sz w:val="24"/>
        </w:rPr>
        <w:t>Маленький размер: один тест проверяет одно поведение.</w:t>
      </w:r>
    </w:p>
    <w:p>
      <w:r>
        <w:rPr>
          <w:b w:val="0"/>
          <w:i w:val="0"/>
          <w:sz w:val="24"/>
        </w:rPr>
        <w:t>Подходы: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TDD (Test-Driven Development): сначала пишется тест, затем код.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BDD (Behaviour-Driven Development): тесты описывают поведение на языке бизнеса (Given/When/Then).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Arrange-Act-Assert (AAA): стандартная структура теста: подготовка → действие → проверка.</w:t>
      </w:r>
    </w:p>
    <w:p>
      <w:r>
        <w:rPr>
          <w:b w:val="0"/>
          <w:i w:val="0"/>
          <w:sz w:val="24"/>
        </w:rPr>
        <w:t>Пример AAA в нашем проекте: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@Test</w:t>
        <w:br/>
        <w:t>void firstQuadrant_insideCircle() {</w:t>
        <w:br/>
        <w:t xml:space="preserve">    // Arrange: подготовка входных данных</w:t>
        <w:br/>
        <w:t xml:space="preserve">    double x = 0.5, y = 0.5, r = 2.0;</w:t>
        <w:br/>
        <w:br/>
        <w:t xml:space="preserve">    // Act: вызов тестируемого метода</w:t>
        <w:br/>
        <w:t xml:space="preserve">    boolean result = AreaCheckBean.checkArea(x, y, r);</w:t>
        <w:br/>
        <w:br/>
        <w:t xml:space="preserve">    // Assert: проверка результата</w:t>
        <w:br/>
        <w:t xml:space="preserve">    assertTrue(result);</w:t>
        <w:br/>
        <w:t>}</w:t>
      </w:r>
    </w:p>
    <w:p/>
    <w:p>
      <w:pPr>
        <w:pStyle w:val="Heading2"/>
      </w:pPr>
      <w:r>
        <w:t>Вопрос 3. Пакет JUnit, основные API</w:t>
      </w:r>
    </w:p>
    <w:p>
      <w:r>
        <w:rPr>
          <w:b w:val="0"/>
          <w:i w:val="0"/>
          <w:sz w:val="24"/>
        </w:rPr>
        <w:t>JUnit — самый популярный фреймворк для модульного тестирования на Java.</w:t>
        <w:br/>
        <w:t>Мы используем JUnit 5 (Jupiter).</w:t>
      </w:r>
    </w:p>
    <w:p>
      <w:r>
        <w:rPr>
          <w:b w:val="0"/>
          <w:i w:val="0"/>
          <w:sz w:val="24"/>
        </w:rPr>
        <w:t>Основные аннотации: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@Test — </w:t>
      </w:r>
      <w:r>
        <w:rPr>
          <w:b w:val="0"/>
          <w:i w:val="0"/>
          <w:sz w:val="24"/>
        </w:rPr>
        <w:t>Помечает метод как тестовый. Без аргументов.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@BeforeAll — </w:t>
      </w:r>
      <w:r>
        <w:rPr>
          <w:b w:val="0"/>
          <w:i w:val="0"/>
          <w:sz w:val="24"/>
        </w:rPr>
        <w:t>Выполняется один раз перед всеми тестами в классе (статический метод).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@BeforeEach — </w:t>
      </w:r>
      <w:r>
        <w:rPr>
          <w:b w:val="0"/>
          <w:i w:val="0"/>
          <w:sz w:val="24"/>
        </w:rPr>
        <w:t>Выполняется перед каждым тестом (установка состояния).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@AfterEach — </w:t>
      </w:r>
      <w:r>
        <w:rPr>
          <w:b w:val="0"/>
          <w:i w:val="0"/>
          <w:sz w:val="24"/>
        </w:rPr>
        <w:t>Выполняется после каждого теста (очистка).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@AfterAll — </w:t>
      </w:r>
      <w:r>
        <w:rPr>
          <w:b w:val="0"/>
          <w:i w:val="0"/>
          <w:sz w:val="24"/>
        </w:rPr>
        <w:t>Выполняется один раз после всех тестов (статический).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@Disabled — </w:t>
      </w:r>
      <w:r>
        <w:rPr>
          <w:b w:val="0"/>
          <w:i w:val="0"/>
          <w:sz w:val="24"/>
        </w:rPr>
        <w:t>Пропускает тест. @Disabled("причина")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@ParameterizedTest — </w:t>
      </w:r>
      <w:r>
        <w:rPr>
          <w:b w:val="0"/>
          <w:i w:val="0"/>
          <w:sz w:val="24"/>
        </w:rPr>
        <w:t>Тест с параметрами. @ParameterizedTest + @ValueSource(ints={1,2,3})</w:t>
      </w:r>
    </w:p>
    <w:p>
      <w:r>
        <w:rPr>
          <w:b w:val="0"/>
          <w:i w:val="0"/>
          <w:sz w:val="24"/>
        </w:rPr>
        <w:t>Основные методы класса Assertions: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assertEquals(expected, actual)      // ожидаемое == фактическое</w:t>
        <w:br/>
        <w:t>assertNotEquals(expected, actual)   // не равны</w:t>
        <w:br/>
        <w:t>assertTrue(condition)               // условие истинно</w:t>
        <w:br/>
        <w:t>assertFalse(condition)              // условие ложно</w:t>
        <w:br/>
        <w:t>assertNull(object)                  // объект null</w:t>
        <w:br/>
        <w:t>assertNotNull(object)               // объект не null</w:t>
        <w:br/>
        <w:t>assertThrows(Exception.class, () -&gt; method())  // метод бросает исключение</w:t>
        <w:br/>
        <w:t>assertAll(                          // все проверки выполняются</w:t>
        <w:br/>
        <w:t xml:space="preserve">    () -&gt; assertEquals(1, a),</w:t>
        <w:br/>
        <w:t xml:space="preserve">    () -&gt; assertTrue(b)</w:t>
        <w:br/>
        <w:t>)</w:t>
      </w:r>
    </w:p>
    <w:p>
      <w:r>
        <w:rPr>
          <w:b w:val="0"/>
          <w:i w:val="0"/>
          <w:sz w:val="24"/>
        </w:rPr>
        <w:t>В нашем проекте используются assertTrue() и assertFalse() — проверяем,</w:t>
        <w:br/>
        <w:t>попадает ли точка в область (boolean результат).</w:t>
      </w:r>
    </w:p>
    <w:p/>
    <w:p>
      <w:pPr>
        <w:pStyle w:val="Heading2"/>
      </w:pPr>
      <w:r>
        <w:t>Вопрос 4. Системы автоматической сборки: назначение, принципы, примеры</w:t>
      </w:r>
    </w:p>
    <w:p>
      <w:r>
        <w:rPr>
          <w:b w:val="0"/>
          <w:i w:val="0"/>
          <w:sz w:val="24"/>
        </w:rPr>
        <w:t>Система автоматической сборки (build system) — инструмент, который</w:t>
        <w:br/>
        <w:t>автоматизирует преобразование исходного кода в готовый артефакт (JAR, WAR, EXE).</w:t>
      </w:r>
    </w:p>
    <w:p>
      <w:r>
        <w:rPr>
          <w:b w:val="0"/>
          <w:i w:val="0"/>
          <w:sz w:val="24"/>
        </w:rPr>
        <w:t>Зачем нужна сборка?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Компиляция .java → .class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Управление зависимостями (JAR-файлы)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Запуск тестов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Упаковка в архивы (JAR/WAR/ZIP)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Генерация документации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Деплой на сервер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Воспроизводимость: сборка одинакова на любой машине</w:t>
      </w:r>
    </w:p>
    <w:p>
      <w:r>
        <w:rPr>
          <w:b w:val="0"/>
          <w:i w:val="0"/>
          <w:sz w:val="24"/>
        </w:rPr>
        <w:t>Основные принципы: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Декларативность — </w:t>
      </w:r>
      <w:r>
        <w:rPr>
          <w:b w:val="0"/>
          <w:i w:val="0"/>
          <w:sz w:val="24"/>
        </w:rPr>
        <w:t>Декларативность: описываешь ЧТО нужно сделать, не КАК (make — исключение).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Граф зависимостей — </w:t>
      </w:r>
      <w:r>
        <w:rPr>
          <w:b w:val="0"/>
          <w:i w:val="0"/>
          <w:sz w:val="24"/>
        </w:rPr>
        <w:t>Зависимости между задачами: если build зависит от compile, compile запустится первым.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Инкрементальность — </w:t>
      </w:r>
      <w:r>
        <w:rPr>
          <w:b w:val="0"/>
          <w:i w:val="0"/>
          <w:sz w:val="24"/>
        </w:rPr>
        <w:t>Инкрементальность: пересобирать только изменившееся (не всё).</w:t>
      </w:r>
    </w:p>
    <w:p>
      <w:r>
        <w:rPr>
          <w:b w:val="0"/>
          <w:i w:val="0"/>
          <w:sz w:val="24"/>
        </w:rPr>
        <w:t>Примеры систем сборки: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make — </w:t>
      </w:r>
      <w:r>
        <w:rPr>
          <w:b w:val="0"/>
          <w:i w:val="0"/>
          <w:sz w:val="24"/>
        </w:rPr>
        <w:t>UNIX-утилита. Makefile. Широко используется в C/C++. Правила: цель: зависимости.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Apache Ant — </w:t>
      </w:r>
      <w:r>
        <w:rPr>
          <w:b w:val="0"/>
          <w:i w:val="0"/>
          <w:sz w:val="24"/>
        </w:rPr>
        <w:t>XML-сценарии. Кроссплатформенный. Популярен для Java. Это наша лаба.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Apache Maven — </w:t>
      </w:r>
      <w:r>
        <w:rPr>
          <w:b w:val="0"/>
          <w:i w:val="0"/>
          <w:sz w:val="24"/>
        </w:rPr>
        <w:t>XML + Convention over Configuration. Управляет зависимостями через Maven Central.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Gradle — </w:t>
      </w:r>
      <w:r>
        <w:rPr>
          <w:b w:val="0"/>
          <w:i w:val="0"/>
          <w:sz w:val="24"/>
        </w:rPr>
        <w:t>Groovy/Kotlin DSL. Гибкий, быстрый (инкрементальная сборка). Стандарт Android.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npm/yarn/pnpm — </w:t>
      </w:r>
      <w:r>
        <w:rPr>
          <w:b w:val="0"/>
          <w:i w:val="0"/>
          <w:sz w:val="24"/>
        </w:rPr>
        <w:t>Node.js-проекты.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pip + setuptools / poetry — </w:t>
      </w:r>
      <w:r>
        <w:rPr>
          <w:b w:val="0"/>
          <w:i w:val="0"/>
          <w:sz w:val="24"/>
        </w:rPr>
        <w:t>Python-проекты.</w:t>
      </w:r>
    </w:p>
    <w:p/>
    <w:p>
      <w:pPr>
        <w:pStyle w:val="Heading2"/>
      </w:pPr>
      <w:r>
        <w:t>Вопрос 5. Утилита make. Make-файлы, цели и правила</w:t>
      </w:r>
    </w:p>
    <w:p>
      <w:r>
        <w:rPr>
          <w:b w:val="0"/>
          <w:i w:val="0"/>
          <w:sz w:val="24"/>
        </w:rPr>
        <w:t>make — старейшая система сборки (1976). Основана на Makefile —</w:t>
        <w:br/>
        <w:t>текстовом файле с правилами.</w:t>
      </w:r>
    </w:p>
    <w:p>
      <w:r>
        <w:rPr>
          <w:b w:val="0"/>
          <w:i w:val="0"/>
          <w:sz w:val="24"/>
        </w:rPr>
        <w:t>Структура Makefile: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# Переменная</w:t>
        <w:br/>
        <w:t>CC = gcc</w:t>
        <w:br/>
        <w:t>CFLAGS = -Wall -O2</w:t>
        <w:br/>
        <w:br/>
        <w:t># Цель: зависимости</w:t>
        <w:br/>
        <w:t>#    команда (должна начинаться с TAB, не пробелов!)</w:t>
        <w:br/>
        <w:t>all: main.o utils.o</w:t>
        <w:br/>
        <w:t xml:space="preserve">    $(CC) $(CFLAGS) -o program main.o utils.o</w:t>
        <w:br/>
        <w:br/>
        <w:t>main.o: main.c</w:t>
        <w:br/>
        <w:t xml:space="preserve">    $(CC) $(CFLAGS) -c main.c</w:t>
        <w:br/>
        <w:br/>
        <w:t>utils.o: utils.c utils.h</w:t>
        <w:br/>
        <w:t xml:space="preserve">    $(CC) $(CFLAGS) -c utils.c</w:t>
        <w:br/>
        <w:br/>
        <w:t>clean:</w:t>
        <w:br/>
        <w:t xml:space="preserve">    rm -f *.o program</w:t>
        <w:br/>
        <w:br/>
        <w:t>.PHONY: all clean   # цели-не-файлы</w:t>
      </w:r>
    </w:p>
    <w:p>
      <w:r>
        <w:rPr>
          <w:b w:val="0"/>
          <w:i w:val="0"/>
          <w:sz w:val="24"/>
        </w:rPr>
        <w:t>Как работает make: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Читает Makefile, строит граф зависимостей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Для каждой цели проверяет: если файл цели новее зависимостей → пропустить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Иначе выполнить команды (инкрементальная сборка)</w:t>
      </w:r>
    </w:p>
    <w:p>
      <w:r>
        <w:rPr>
          <w:b w:val="0"/>
          <w:i w:val="0"/>
          <w:sz w:val="24"/>
        </w:rPr>
        <w:t>Отличия от Ant: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make работает с файлами, Ant — с абстрактными целями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make использует TAB (частая ошибка новичков), Ant — XML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make изначально для C, Ant — для Java</w:t>
      </w:r>
    </w:p>
    <w:p/>
    <w:p>
      <w:pPr>
        <w:pStyle w:val="Heading2"/>
      </w:pPr>
      <w:r>
        <w:t>Вопрос 6. Утилита Apache Ant. Сценарии сборки, цели и команды</w:t>
      </w:r>
    </w:p>
    <w:p>
      <w:r>
        <w:rPr>
          <w:b w:val="0"/>
          <w:i w:val="0"/>
          <w:sz w:val="24"/>
        </w:rPr>
        <w:t>Apache Ant (Another Neat Tool) — инструмент сборки Java-проектов</w:t>
        <w:br/>
        <w:t>на основе XML-сценариев. Разработан в Apache Software Foundation.</w:t>
      </w:r>
    </w:p>
    <w:p>
      <w:r>
        <w:rPr>
          <w:b w:val="0"/>
          <w:i w:val="0"/>
          <w:sz w:val="24"/>
        </w:rPr>
        <w:t>Основные концепции: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Project (build.xml) — </w:t>
      </w:r>
      <w:r>
        <w:rPr>
          <w:b w:val="0"/>
          <w:i w:val="0"/>
          <w:sz w:val="24"/>
        </w:rPr>
        <w:t>Весь сценарий в одном XML-файле. Атрибуты: name (имя проекта), default (цель по умолчанию), basedir (корневой каталог).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Target — </w:t>
      </w:r>
      <w:r>
        <w:rPr>
          <w:b w:val="0"/>
          <w:i w:val="0"/>
          <w:sz w:val="24"/>
        </w:rPr>
        <w:t>Именованный блок действий. Аналог функции. Атрибуты: name, depends, description, if (условие выполнения), unless (условие пропуска).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Task — </w:t>
      </w:r>
      <w:r>
        <w:rPr>
          <w:b w:val="0"/>
          <w:i w:val="0"/>
          <w:sz w:val="24"/>
        </w:rPr>
        <w:t>Атомарное действие внутри target: javac, copy, delete, mkdir, echo, exec и др.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Property — </w:t>
      </w:r>
      <w:r>
        <w:rPr>
          <w:b w:val="0"/>
          <w:i w:val="0"/>
          <w:sz w:val="24"/>
        </w:rPr>
        <w:t>Именованная переменная. Задаётся через &lt;property name="..." value="..."/&gt;  или загружается из файла через &lt;property file="build.properties"/&gt;. ВАЖНО: свойство можно установить только один раз (immutable)!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Fileset — </w:t>
      </w:r>
      <w:r>
        <w:rPr>
          <w:b w:val="0"/>
          <w:i w:val="0"/>
          <w:sz w:val="24"/>
        </w:rPr>
        <w:t>Набор файлов: &lt;fileset dir="src" includes="**/*.java" excludes="**/*Test.java"/&gt;</w:t>
      </w:r>
    </w:p>
    <w:p>
      <w:pPr>
        <w:pStyle w:val="ListBullet"/>
        <w:ind w:left="283"/>
      </w:pPr>
      <w:r>
        <w:rPr>
          <w:b/>
          <w:i w:val="0"/>
          <w:sz w:val="24"/>
        </w:rPr>
        <w:t xml:space="preserve">Path / Classpath — </w:t>
      </w:r>
      <w:r>
        <w:rPr>
          <w:b w:val="0"/>
          <w:i w:val="0"/>
          <w:sz w:val="24"/>
        </w:rPr>
        <w:t>Набор JAR-файлов и директорий для classpath: &lt;path id="cp"&gt;&lt;fileset .../&gt;&lt;/path&gt;</w:t>
      </w:r>
    </w:p>
    <w:p>
      <w:r>
        <w:rPr>
          <w:b w:val="0"/>
          <w:i w:val="0"/>
          <w:sz w:val="24"/>
        </w:rPr>
        <w:t>Ключевые встроенные задачи: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&lt;javac srcdir="src" destdir="classes"/&gt;   -- компиляция Java</w:t>
        <w:br/>
        <w:t>&lt;jar destfile="app.jar" basedir="classes"/&gt;  -- создание JAR</w:t>
        <w:br/>
        <w:t>&lt;war destfile="app.war" webxml="web.xml"/&gt;   -- создание WAR</w:t>
        <w:br/>
        <w:t>&lt;copy file="a.txt" tofile="b.txt"/&gt;          -- копирование</w:t>
        <w:br/>
        <w:t>&lt;delete dir="build/"/&gt;                         -- удаление</w:t>
        <w:br/>
        <w:t>&lt;mkdir dir="output/"/&gt;                         -- создание директории</w:t>
        <w:br/>
        <w:t>&lt;echo message="Hello!"/&gt;                       -- вывод сообщения</w:t>
        <w:br/>
        <w:t>&lt;exec executable="git"&gt;&lt;arg value="status"/&gt;&lt;/exec&gt;  -- запуск команды</w:t>
        <w:br/>
        <w:t>&lt;javadoc sourcepath="src" destdir="docs"/&gt;   -- генерация документации</w:t>
        <w:br/>
        <w:t>&lt;checksum file="app.jar" algorithm="MD5"/&gt;   -- вычисление хэша</w:t>
        <w:br/>
        <w:t>&lt;xmlvalidate file="config.xml"/&gt;               -- валидация XML</w:t>
        <w:br/>
        <w:t>&lt;native2ascii src="l10n" dest="l10n-out"/&gt;   -- преобразование кодировки</w:t>
        <w:br/>
        <w:t>&lt;scp file="app.war" todir="user@host:path"/&gt; -- копирование по SCP</w:t>
        <w:br/>
        <w:t>&lt;junitlauncher .../&gt;                             -- запуск JUnit тестов</w:t>
        <w:br/>
        <w:t>&lt;replaceregexp pattern="old" replace="new"/&gt; -- замена по регулярке</w:t>
        <w:br/>
        <w:t>&lt;antcall target="compile"/&gt;                    -- вызов другой цели</w:t>
        <w:br/>
        <w:t>&lt;condition property="p"&gt;&lt;and&gt;...&lt;/and&gt;&lt;/condition&gt;  -- условие</w:t>
      </w:r>
    </w:p>
    <w:p>
      <w:r>
        <w:rPr>
          <w:b w:val="0"/>
          <w:i w:val="0"/>
          <w:sz w:val="24"/>
        </w:rPr>
        <w:t>Порядок загрузки свойств (первый побеждает):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Параметры командной строки: ant -Dproperty=value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Файлы, загружаемые &lt;property file="..."/&gt; — в порядке объявления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Значения &lt;property name="..." value="..."/&gt; внутри build.xml</w:t>
      </w:r>
    </w:p>
    <w:p>
      <w:pPr>
        <w:ind w:left="454"/>
      </w:pPr>
      <w:r>
        <w:rPr>
          <w:i/>
          <w:color w:val="444488"/>
          <w:sz w:val="20"/>
        </w:rPr>
        <w:t>Примечание: В нашем проекте: сначала .env (секреты), затем build.properties (дефолты).</w:t>
        <w:br/>
        <w:t>Если нужно переопределить пароль — достаточно написать в .env.</w:t>
      </w:r>
    </w:p>
    <w:p/>
    <w:p>
      <w:pPr>
        <w:pStyle w:val="Heading2"/>
      </w:pPr>
      <w:r>
        <w:t>6.1  Пример минимального build.xml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&lt;?xml version="1.0" encoding="UTF-8"?&gt;</w:t>
        <w:br/>
        <w:t>&lt;project name="hello" default="build" basedir="."&gt;</w:t>
        <w:br/>
        <w:br/>
        <w:t xml:space="preserve">    &lt;property file="build.properties"/&gt;</w:t>
        <w:br/>
        <w:br/>
        <w:t xml:space="preserve">    &lt;path id="cp"&gt;</w:t>
        <w:br/>
        <w:t xml:space="preserve">        &lt;fileset dir="lib" includes="*.jar"/&gt;</w:t>
        <w:br/>
        <w:t xml:space="preserve">    &lt;/path&gt;</w:t>
        <w:br/>
        <w:br/>
        <w:t xml:space="preserve">    &lt;target name="compile"&gt;</w:t>
        <w:br/>
        <w:t xml:space="preserve">        &lt;mkdir dir="classes"/&gt;</w:t>
        <w:br/>
        <w:t xml:space="preserve">        &lt;javac srcdir="src" destdir="classes"</w:t>
        <w:br/>
        <w:t xml:space="preserve">               classpathref="cp" encoding="UTF-8"</w:t>
        <w:br/>
        <w:t xml:space="preserve">               includeantruntime="false"/&gt;</w:t>
        <w:br/>
        <w:t xml:space="preserve">    &lt;/target&gt;</w:t>
        <w:br/>
        <w:br/>
        <w:t xml:space="preserve">    &lt;target name="build" depends="compile"&gt;</w:t>
        <w:br/>
        <w:t xml:space="preserve">        &lt;jar destfile="dist/hello.jar" basedir="classes"&gt;</w:t>
        <w:br/>
        <w:t xml:space="preserve">            &lt;manifest&gt;</w:t>
        <w:br/>
        <w:t xml:space="preserve">                &lt;attribute name="Main-Class" value="Main"/&gt;</w:t>
        <w:br/>
        <w:t xml:space="preserve">                &lt;attribute name="Implementation-Version" value="1.0"/&gt;</w:t>
        <w:br/>
        <w:t xml:space="preserve">            &lt;/manifest&gt;</w:t>
        <w:br/>
        <w:t xml:space="preserve">        &lt;/jar&gt;</w:t>
        <w:br/>
        <w:t xml:space="preserve">    &lt;/target&gt;</w:t>
        <w:br/>
        <w:br/>
        <w:t xml:space="preserve">    &lt;target name="clean"&gt;</w:t>
        <w:br/>
        <w:t xml:space="preserve">        &lt;delete dir="classes"/&gt;</w:t>
        <w:br/>
        <w:t xml:space="preserve">        &lt;delete dir="dist"/&gt;</w:t>
        <w:br/>
        <w:t xml:space="preserve">    &lt;/target&gt;</w:t>
        <w:br/>
        <w:br/>
        <w:t>&lt;/project&gt;</w:t>
      </w:r>
    </w:p>
    <w:p>
      <w:r>
        <w:br w:type="page"/>
      </w:r>
    </w:p>
    <w:p>
      <w:pPr>
        <w:pStyle w:val="Heading1"/>
      </w:pPr>
      <w:r>
        <w:t>ЧАСТЬ 6. MANIFEST.MF — ЧТО ЭТО И ЗАЧЕМ</w:t>
      </w:r>
    </w:p>
    <w:p>
      <w:r>
        <w:rPr>
          <w:b w:val="0"/>
          <w:i w:val="0"/>
          <w:sz w:val="24"/>
        </w:rPr>
        <w:t>MANIFEST.MF — текстовый файл метаданных внутри JAR/WAR архива</w:t>
        <w:br/>
        <w:t>(META-INF/MANIFEST.MF). Он описывает содержимое архива и как его запускать.</w:t>
      </w:r>
    </w:p>
    <w:p>
      <w:r>
        <w:rPr>
          <w:b w:val="0"/>
          <w:i w:val="0"/>
          <w:sz w:val="24"/>
        </w:rPr>
        <w:t>Стандартные атрибуты: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Manifest-Version: 1.0</w:t>
        <w:br/>
        <w:t>Implementation-Title: web                     &lt;- имя проекта</w:t>
        <w:br/>
        <w:t>Implementation-Version: 1.0.0                 &lt;- версия (требование задания)</w:t>
        <w:br/>
        <w:t>Main-Class: bean.AreaCheckBean                &lt;- запускаемый класс (требование)</w:t>
        <w:br/>
        <w:t>Built-By: zhukovamaria                        &lt;- кто собрал</w:t>
        <w:br/>
        <w:t>Build-Time: 2026-06-08 22:00:00               &lt;- когда собрали</w:t>
        <w:br/>
        <w:t>Source-MD5:  a1b2c3d4...                      &lt;- хэш исходников (цель doc)</w:t>
        <w:br/>
        <w:t>Source-SHA1: e5f6a7b8...                      &lt;- SHA-1 исходников (цель doc)</w:t>
      </w:r>
    </w:p>
    <w:p>
      <w:r>
        <w:rPr>
          <w:b w:val="0"/>
          <w:i w:val="0"/>
          <w:sz w:val="24"/>
        </w:rPr>
        <w:t>Main-Class указывает JVM какой класс запускать командой java -jar app.jar.</w:t>
        <w:br/>
        <w:t>В нашем проекте это bean.AreaCheckBean — главный бин.</w:t>
        <w:br/>
        <w:t>Implementation-Version — версия приложения (1.0.0).</w:t>
      </w:r>
    </w:p>
    <w:p>
      <w:pPr>
        <w:ind w:left="454"/>
      </w:pPr>
      <w:r>
        <w:rPr>
          <w:i/>
          <w:color w:val="444488"/>
          <w:sz w:val="20"/>
        </w:rPr>
        <w:t>Примечание: В WAR-файлах Main-Class не используется для запуска</w:t>
        <w:br/>
        <w:t>(WAR разворачивается на сервере, не запускается напрямую),</w:t>
        <w:br/>
        <w:t>но задание требует его наличие в MANIFEST.MF.</w:t>
      </w:r>
    </w:p>
    <w:p>
      <w:r>
        <w:br w:type="page"/>
      </w:r>
    </w:p>
    <w:p>
      <w:pPr>
        <w:pStyle w:val="Heading1"/>
      </w:pPr>
      <w:r>
        <w:t>ЧАСТЬ 7. КАК ЗАПУСКАТЬ ЦЕЛИ ANT — ШПАРГАЛКА</w:t>
      </w:r>
    </w:p>
    <w:p>
      <w:r>
        <w:rPr>
          <w:b w:val="0"/>
          <w:i w:val="0"/>
          <w:sz w:val="24"/>
        </w:rPr>
        <w:t>Все команды выполняются из корневой папки проекта (web-03/):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ant compile          # скомпилировать</w:t>
        <w:br/>
        <w:t>ant build            # скомпилировать + создать WAR</w:t>
        <w:br/>
        <w:t>ant clean            # удалить артефакты сборки</w:t>
        <w:br/>
        <w:t>ant test             # запустить JUnit тесты</w:t>
        <w:br/>
        <w:t>ant scp              # задеплоить на Helios</w:t>
        <w:br/>
        <w:t>ant doc              # javadoc + MD5/SHA-1 в MANIFEST</w:t>
        <w:br/>
        <w:t>ant xml              # валидация XML</w:t>
        <w:br/>
        <w:t>ant native2ascii     # конвертировать файлы локализации</w:t>
        <w:br/>
        <w:t>ant music            # собрать + воспроизвести звук</w:t>
        <w:br/>
        <w:t>ant diff             # проверить git status + автокоммит</w:t>
        <w:br/>
        <w:t>ant report           # тесты + коммит отчёта в git</w:t>
        <w:br/>
        <w:t>ant env              # сборка двумя JDK</w:t>
        <w:br/>
        <w:t>ant alt              # альтернативная версия с переименованием</w:t>
        <w:br/>
        <w:t>ant team             # сборка 2 предыдущих git-ревизий</w:t>
        <w:br/>
        <w:t>ant history          # поиск последней рабочей ревизии</w:t>
        <w:br/>
        <w:br/>
        <w:t>ant -p               # список всех целей с описаниями</w:t>
        <w:br/>
        <w:t>ant -v build         # verbose (подробный вывод)</w:t>
        <w:br/>
        <w:t>ant -Dhelios.password=SECRET scp   # переопределить свойство</w:t>
      </w:r>
    </w:p>
    <w:p/>
    <w:p>
      <w:pPr>
        <w:pStyle w:val="Heading2"/>
      </w:pPr>
      <w:r>
        <w:t>7.1  Как загрузить зависимости</w:t>
      </w:r>
    </w:p>
    <w:p>
      <w:r>
        <w:rPr>
          <w:b w:val="0"/>
          <w:i w:val="0"/>
          <w:sz w:val="24"/>
        </w:rPr>
        <w:t>Зависимости (JAR-файлы) управляются через Gradle и копируются в lib/: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./gradlew copyAntDeps    # скопировать все JAR в lib/, lib/test/, lib/war/</w:t>
        <w:br/>
        <w:t># ИЛИ через Ant:</w:t>
        <w:br/>
        <w:t>ant resolve</w:t>
      </w:r>
    </w:p>
    <w:p>
      <w:r>
        <w:rPr>
          <w:b w:val="0"/>
          <w:i w:val="0"/>
          <w:sz w:val="24"/>
        </w:rPr>
        <w:t>После этого в lib/ появятся JAR-файлы Jakarta EE,</w:t>
        <w:br/>
        <w:t>в lib/test/ — JUnit 5, в lib/war/ — драйвер PostgreSQL.</w:t>
      </w:r>
    </w:p>
    <w:p>
      <w:r>
        <w:br w:type="page"/>
      </w:r>
    </w:p>
    <w:p>
      <w:pPr>
        <w:pStyle w:val="Heading1"/>
      </w:pPr>
      <w:r>
        <w:t>ЧАСТЬ 8. СВЯЗЬ С ПРОЕКТОМ (ЧТО ЭТО ЗА ПРИЛОЖЕНИЕ)</w:t>
      </w:r>
    </w:p>
    <w:p>
      <w:r>
        <w:rPr>
          <w:b w:val="0"/>
          <w:i w:val="0"/>
          <w:sz w:val="24"/>
        </w:rPr>
        <w:t>Приложение — веб-сервис для проверки попадания точки в область на плоскости.</w:t>
        <w:br/>
        <w:t>Это типичная учебная задача курса «Веб-программирование» в ИТМО.</w:t>
      </w:r>
    </w:p>
    <w:p>
      <w:r>
        <w:rPr>
          <w:b w:val="0"/>
          <w:i w:val="0"/>
          <w:sz w:val="24"/>
        </w:rPr>
        <w:t>Технологический стек: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Jakarta EE (JSF, CDI, JPA) — веб-фреймворк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WildFly — сервер приложений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PostgreSQL — база данных (хранит историю проверок)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Gradle — управление зависимостями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Apache Ant — сборка (эта лаба)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JUnit 5 — тестирование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Git — контроль версий</w:t>
      </w:r>
    </w:p>
    <w:p>
      <w:r>
        <w:rPr>
          <w:b w:val="0"/>
          <w:i w:val="0"/>
          <w:sz w:val="24"/>
        </w:rPr>
        <w:t>Основные классы: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AreaCheckBean — главный бин: принимает x, y, r и вычисляет попадание в область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ResultsBean — хранит историю проверок текущей сессии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DatabaseService — сохраняет и загружает результаты из PostgreSQL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Result — Entity-класс для одного результата проверки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CoordinatesValidator — валидатор входных данных (JSF)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DoubleConverter — конвертер типов для JSF</w:t>
      </w:r>
    </w:p>
    <w:p>
      <w:r>
        <w:rPr>
          <w:b w:val="0"/>
          <w:i w:val="0"/>
          <w:sz w:val="24"/>
        </w:rPr>
        <w:t>Логика checkArea() важна для тестов:</w:t>
        <w:br/>
        <w:t>— при r=2: окружность радиуса 1 в I квадранте, прямоугольник [-1,0]×[-2,0] в III,</w:t>
        <w:br/>
        <w:t>треугольник с гипотенузой y=x-1 в IV квадранте.</w:t>
      </w:r>
    </w:p>
    <w:p>
      <w:r>
        <w:br w:type="page"/>
      </w:r>
    </w:p>
    <w:p>
      <w:pPr>
        <w:pStyle w:val="Heading1"/>
      </w:pPr>
      <w:r>
        <w:t>ЧАСТЬ 9. ТИПИЧНЫЕ ВОПРОСЫ НА ЗАЩИТЕ И ОТВЕТЫ</w:t>
      </w:r>
    </w:p>
    <w:p>
      <w:r>
        <w:rPr>
          <w:b/>
          <w:i w:val="0"/>
          <w:sz w:val="22"/>
        </w:rPr>
        <w:t>В1. Зачем выносить переменные в build.properties?</w:t>
      </w:r>
    </w:p>
    <w:p>
      <w:pPr>
        <w:ind w:left="283"/>
      </w:pPr>
      <w:r>
        <w:rPr>
          <w:b w:val="0"/>
          <w:i w:val="0"/>
          <w:sz w:val="21"/>
        </w:rPr>
        <w:t>Это принцип DRY (Don't Repeat Yourself) и Single Source of Truth.</w:t>
        <w:br/>
        <w:t>Если нужно изменить версию или путь — меняем в одном месте (build.properties),</w:t>
        <w:br/>
        <w:t>а не ищем по всему build.xml. Кроме того, .env позволяет хранить секреты (пароли)</w:t>
        <w:br/>
        <w:t>отдельно от кода — файл .env не коммитится в git.</w:t>
      </w:r>
    </w:p>
    <w:p/>
    <w:p>
      <w:r>
        <w:rPr>
          <w:b/>
          <w:i w:val="0"/>
          <w:sz w:val="22"/>
        </w:rPr>
        <w:t>В2. Почему свойства Ant нельзя переопределить?</w:t>
      </w:r>
    </w:p>
    <w:p>
      <w:pPr>
        <w:ind w:left="283"/>
      </w:pPr>
      <w:r>
        <w:rPr>
          <w:b w:val="0"/>
          <w:i w:val="0"/>
          <w:sz w:val="21"/>
        </w:rPr>
        <w:t>Ant использует принцип «первое установленное значение побеждает» (immutable properties).</w:t>
        <w:br/>
        <w:t>Это гарантирует воспроизводимость: параметры командной строки (ant -Dprop=val)</w:t>
        <w:br/>
        <w:t>имеют наивысший приоритет, .env переопределяет build.properties.</w:t>
        <w:br/>
        <w:t>Нельзя случайно перезаписать значение в середине сценария.</w:t>
      </w:r>
    </w:p>
    <w:p/>
    <w:p>
      <w:r>
        <w:rPr>
          <w:b/>
          <w:i w:val="0"/>
          <w:sz w:val="22"/>
        </w:rPr>
        <w:t>В3. Что такое depends в target?</w:t>
      </w:r>
    </w:p>
    <w:p>
      <w:pPr>
        <w:ind w:left="283"/>
      </w:pPr>
      <w:r>
        <w:rPr>
          <w:b w:val="0"/>
          <w:i w:val="0"/>
          <w:sz w:val="21"/>
        </w:rPr>
        <w:t>Атрибут depends задаёт граф зависимостей между целями.</w:t>
        <w:br/>
        <w:t>Например: &lt;target name="test" depends="-compile-tests"&gt; означает, что</w:t>
        <w:br/>
        <w:t>прежде чем выполнить test, Ant выполнит -compile-tests.</w:t>
        <w:br/>
        <w:t>Если -compile-tests зависит от build, а build — от compile, Ant выполнит всё по порядку.</w:t>
        <w:br/>
        <w:t>Ant отслеживает уже выполненные цели — не вызывает одну цель дважды за сборку.</w:t>
      </w:r>
    </w:p>
    <w:p/>
    <w:p>
      <w:r>
        <w:rPr>
          <w:b/>
          <w:i w:val="0"/>
          <w:sz w:val="22"/>
        </w:rPr>
        <w:t>В4. Чем JAR отличается от WAR?</w:t>
      </w:r>
    </w:p>
    <w:p>
      <w:pPr>
        <w:ind w:left="283"/>
      </w:pPr>
      <w:r>
        <w:rPr>
          <w:b w:val="0"/>
          <w:i w:val="0"/>
          <w:sz w:val="21"/>
        </w:rPr>
        <w:t>JAR (Java Archive) — архив Java-классов, запускается через java -jar.</w:t>
        <w:br/>
        <w:t>WAR (Web Application Archive) — специальный формат для веб-приложений, разворачивается</w:t>
        <w:br/>
        <w:t>на сервере приложений (WildFly, Tomcat). Внутри WAR есть WEB-INF/ с web.xml,</w:t>
        <w:br/>
        <w:t>а в META-INF/ — MANIFEST.MF. В нашем проекте используется WAR, т.к. это веб-приложение.</w:t>
      </w:r>
    </w:p>
    <w:p/>
    <w:p>
      <w:r>
        <w:rPr>
          <w:b/>
          <w:i w:val="0"/>
          <w:sz w:val="22"/>
        </w:rPr>
        <w:t>В5. Что делает native2ascii?</w:t>
      </w:r>
    </w:p>
    <w:p>
      <w:pPr>
        <w:ind w:left="283"/>
      </w:pPr>
      <w:r>
        <w:rPr>
          <w:b w:val="0"/>
          <w:i w:val="0"/>
          <w:sz w:val="21"/>
        </w:rPr>
        <w:t>native2ascii преобразует текстовые файлы с кириллицей (Unicode)</w:t>
        <w:br/>
        <w:t>в формат ASCII+escape-последовательности \uXXXX.</w:t>
        <w:br/>
        <w:t>Например: «Координата» → «\u041a\u043e\u043e\u0440\u0434...».</w:t>
        <w:br/>
        <w:t>Это нужно потому что Java ResourceBundle традиционно требует .properties файлов в ASCII.</w:t>
        <w:br/>
        <w:t>В Java 9+ ResourceBundle умеет читать UTF-8 напрямую, но native2ascii всё равно</w:t>
        <w:br/>
        <w:t>используется для совместимости.</w:t>
      </w:r>
    </w:p>
    <w:p/>
    <w:p>
      <w:r>
        <w:rPr>
          <w:b/>
          <w:i w:val="0"/>
          <w:sz w:val="22"/>
        </w:rPr>
        <w:t>В6. Как работает цель diff?</w:t>
      </w:r>
    </w:p>
    <w:p>
      <w:pPr>
        <w:ind w:left="283"/>
      </w:pPr>
      <w:r>
        <w:rPr>
          <w:b w:val="0"/>
          <w:i w:val="0"/>
          <w:sz w:val="21"/>
        </w:rPr>
        <w:t>Цель запускает git status --porcelain и сохраняет вывод в свойство git.status.out.</w:t>
        <w:br/>
        <w:t>Затем с помощью &lt;condition&gt; проверяет, содержит ли вывод имена охраняемых файлов</w:t>
        <w:br/>
        <w:t>(AreaCheckBean.java, DatabaseService.java).</w:t>
        <w:br/>
        <w:t>Если да — устанавливает свойство watched.modified.</w:t>
        <w:br/>
        <w:t>Цель -diff-commit имеет unless="watched.modified" — выполняется только если</w:t>
        <w:br/>
        <w:t>watched.modified НЕ установлено. Так реализуется условный коммит.</w:t>
      </w:r>
    </w:p>
    <w:p/>
    <w:p>
      <w:r>
        <w:rPr>
          <w:b/>
          <w:i w:val="0"/>
          <w:sz w:val="22"/>
        </w:rPr>
        <w:t>В7. Почему в цели music используется exec вместо &lt;sound&gt;?</w:t>
      </w:r>
    </w:p>
    <w:p>
      <w:pPr>
        <w:ind w:left="283"/>
      </w:pPr>
      <w:r>
        <w:rPr>
          <w:b w:val="0"/>
          <w:i w:val="0"/>
          <w:sz w:val="21"/>
        </w:rPr>
        <w:t>Задача &lt;sound&gt; из Ant использует Java Sound API (javax.sound),</w:t>
        <w:br/>
        <w:t>которому нужен доступ к аудиоустройству. В серверном/headless Linux-окружении</w:t>
        <w:br/>
        <w:t>аудиоустройства нет. aplay — системная утилита ALSA, работает напрямую</w:t>
        <w:br/>
        <w:t>без Java Sound. failonerror="false" означает: если aplay недоступен,</w:t>
        <w:br/>
        <w:t>цель не падает с ошибкой.</w:t>
      </w:r>
    </w:p>
    <w:p/>
    <w:p>
      <w:r>
        <w:rPr>
          <w:b/>
          <w:i w:val="0"/>
          <w:sz w:val="22"/>
        </w:rPr>
        <w:t>В8. Что такое checksum в цели doc?</w:t>
      </w:r>
    </w:p>
    <w:p>
      <w:pPr>
        <w:ind w:left="283"/>
      </w:pPr>
      <w:r>
        <w:rPr>
          <w:b w:val="0"/>
          <w:i w:val="0"/>
          <w:sz w:val="21"/>
        </w:rPr>
        <w:t>&lt;checksum&gt; вычисляет криптографический хэш файла (MD5 или SHA-1).</w:t>
        <w:br/>
        <w:t>Мы вычисляем хэш по всем исходным .java файлам и записываем его в MANIFEST.MF.</w:t>
        <w:br/>
        <w:t>Зачем: по хэшу можно убедиться, что JAR собран из нетронутых исходников</w:t>
        <w:br/>
        <w:t>(целостность сборки). MD5 — 128-бит, SHA-1 — 160-бит.</w:t>
      </w:r>
    </w:p>
    <w:p/>
    <w:p>
      <w:r>
        <w:rPr>
          <w:b/>
          <w:i w:val="0"/>
          <w:sz w:val="22"/>
        </w:rPr>
        <w:t>В9. Как Ant запускает JUnit 5?</w:t>
      </w:r>
    </w:p>
    <w:p>
      <w:pPr>
        <w:ind w:left="283"/>
      </w:pPr>
      <w:r>
        <w:rPr>
          <w:b w:val="0"/>
          <w:i w:val="0"/>
          <w:sz w:val="21"/>
        </w:rPr>
        <w:t>Через задачу &lt;junitlauncher&gt; (появилась в Ant 1.10.6).</w:t>
        <w:br/>
        <w:t>Это официальный механизм JUnit Platform Launcher.</w:t>
        <w:br/>
        <w:t>Нужны JAR: junit-platform-launcher, junit-jupiter-engine, junit-jupiter-api.</w:t>
        <w:br/>
        <w:t>haltonfailure="true" — падаем при первом упавшем тесте.</w:t>
        <w:br/>
        <w:t>Listener legacy-xml генерирует XML-отчёты формата Surefire (читает Jenkins, etc.).</w:t>
      </w:r>
    </w:p>
    <w:p/>
    <w:p>
      <w:r>
        <w:rPr>
          <w:b/>
          <w:i w:val="0"/>
          <w:sz w:val="22"/>
        </w:rPr>
        <w:t>В10. Что такое replaceregexp?</w:t>
      </w:r>
    </w:p>
    <w:p>
      <w:pPr>
        <w:ind w:left="283"/>
      </w:pPr>
      <w:r>
        <w:rPr>
          <w:b w:val="0"/>
          <w:i w:val="0"/>
          <w:sz w:val="21"/>
        </w:rPr>
        <w:t>Задача &lt;replaceregexp&gt; заменяет текст по регулярному выражению во всех файлах fileset.</w:t>
        <w:br/>
        <w:t>flags="g" — глобальная замена (все вхождения).</w:t>
        <w:br/>
        <w:t>byline="false" — поиск не ограничен одной строкой (можно искать через переносы).</w:t>
        <w:br/>
        <w:t>Используется в цели alt для переименования класса AreaCheckBean → AreaValidatorBean</w:t>
        <w:br/>
        <w:t>во всех .java файлах одновременно.</w:t>
      </w:r>
    </w:p>
    <w:p/>
    <w:p>
      <w:r>
        <w:br w:type="page"/>
      </w:r>
    </w:p>
    <w:p>
      <w:pPr>
        <w:pStyle w:val="Heading1"/>
      </w:pPr>
      <w:r>
        <w:t>ЧАСТЬ 10. КРАТКАЯ ШПАРГАЛКА — САМОЕ ВАЖНОЕ</w:t>
      </w:r>
    </w:p>
    <w:p>
      <w:r>
        <w:rPr>
          <w:b w:val="0"/>
          <w:i w:val="0"/>
          <w:sz w:val="24"/>
        </w:rPr>
        <w:t>Что проверит преподаватель: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Все 15 целей работают: ant compile, build, clean, test, scp, doc, xml, native2ascii, music, diff, report, env, alt, team, history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Переменные вынесены в build.properties (нет «магических строк» в build.xml)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MANIFEST.MF содержит Implementation-Version и Main-Class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JUnit тесты проходят: ant test → BUILD SUCCESSFUL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Файл локализации messages_ru.properties существует, цель native2ascii работает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Цель diff проверяет охраняемые классы и делает git commit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Цель report запускает тесты и коммитит XML-отчёт</w:t>
      </w:r>
    </w:p>
    <w:p/>
    <w:p>
      <w:r>
        <w:rPr>
          <w:b w:val="0"/>
          <w:i w:val="0"/>
          <w:sz w:val="24"/>
        </w:rPr>
        <w:t>Формула ответа на любой вопрос про цель: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Что делает цель (в 1 предложении)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От каких целей зависит (depends)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Какие Ant-задачи использует (&lt;javac&gt;, &lt;jar&gt;, &lt;exec&gt;, etc.)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Какие параметры берёт из build.properties</w:t>
      </w:r>
    </w:p>
    <w:p>
      <w:pPr>
        <w:pStyle w:val="ListBullet"/>
        <w:ind w:left="283"/>
      </w:pPr>
      <w:r>
        <w:rPr>
          <w:b w:val="0"/>
          <w:i w:val="0"/>
          <w:sz w:val="24"/>
        </w:rPr>
        <w:t>Почему именно так реализовано (если было нетривиальное решение)</w:t>
      </w:r>
    </w:p>
    <w:p/>
    <w:p>
      <w:pPr>
        <w:jc w:val="center"/>
      </w:pPr>
      <w:r>
        <w:rPr>
          <w:b/>
          <w:i w:val="0"/>
          <w:color w:val="2266AA"/>
          <w:sz w:val="32"/>
        </w:rPr>
        <w:t>Удачи на защите!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